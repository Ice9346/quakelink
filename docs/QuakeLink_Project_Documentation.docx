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327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kel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327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720"/>
      </w:pPr>
    </w:p>
    <w:p>
      <w:pPr>
        <w:spacing w:after="80"/>
        <w:jc w:val="center"/>
      </w:pPr>
      <w:r>
        <w:rPr>
          <w:rFonts w:ascii="Calibri" w:hAnsi="Calibri" w:eastAsia="Calibri"/>
          <w:b/>
          <w:color w:val="14202C"/>
          <w:sz w:val="60"/>
        </w:rPr>
        <w:t>QUAKELINK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2E74B5"/>
          <w:sz w:val="36"/>
        </w:rPr>
        <w:t>Project Development Document</w:t>
      </w:r>
    </w:p>
    <w:p>
      <w:pPr>
        <w:spacing w:after="720"/>
        <w:jc w:val="center"/>
      </w:pPr>
      <w:r>
        <w:rPr>
          <w:rFonts w:ascii="Calibri" w:hAnsi="Calibri" w:eastAsia="Calibri"/>
          <w:b/>
          <w:color w:val="5F6C78"/>
          <w:sz w:val="24"/>
        </w:rPr>
        <w:t>Frontend | Backend |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02C"/>
                <w:sz w:val="20"/>
              </w:rPr>
              <w:t>Document Version</w:t>
            </w:r>
          </w:p>
        </w:tc>
        <w:tc>
          <w:tcPr>
            <w:tcW w:type="dxa" w:w="66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4202C"/>
                <w:sz w:val="20"/>
              </w:rPr>
              <w:t>1.0.0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02C"/>
                <w:sz w:val="20"/>
              </w:rPr>
              <w:t>Project Path</w:t>
            </w:r>
          </w:p>
        </w:tc>
        <w:tc>
          <w:tcPr>
            <w:tcW w:type="dxa" w:w="66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4202C"/>
                <w:sz w:val="20"/>
              </w:rPr>
              <w:t>/Users/bae/quakelink_app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02C"/>
                <w:sz w:val="20"/>
              </w:rPr>
              <w:t>Prepared For</w:t>
            </w:r>
          </w:p>
        </w:tc>
        <w:tc>
          <w:tcPr>
            <w:tcW w:type="dxa" w:w="66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4202C"/>
                <w:sz w:val="20"/>
              </w:rPr>
              <w:t>QuakeLink application development and maintenance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4202C"/>
                <w:sz w:val="20"/>
              </w:rPr>
              <w:t>Date</w:t>
            </w:r>
          </w:p>
        </w:tc>
        <w:tc>
          <w:tcPr>
            <w:tcW w:type="dxa" w:w="66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4202C"/>
                <w:sz w:val="20"/>
              </w:rPr>
              <w:t>2026-07-05</w:t>
            </w:r>
          </w:p>
        </w:tc>
      </w:tr>
    </w:tbl>
    <w:p>
      <w:pPr>
        <w:spacing w:before="560"/>
        <w:jc w:val="center"/>
      </w:pPr>
      <w:r>
        <w:rPr>
          <w:rFonts w:ascii="Calibri" w:hAnsi="Calibri" w:eastAsia="Calibri"/>
          <w:color w:val="5F6C78"/>
          <w:sz w:val="21"/>
        </w:rPr>
        <w:t>เอกสารเล่มนี้สรุปภาพรวมระบบ สถาปัตยกรรม โครงสร้างไฟล์ API WebSocket และ schema ฐานข้อมูลจากโปรเจกต์ปัจจุบัน</w:t>
      </w:r>
    </w:p>
    <w:p>
      <w:r>
        <w:br w:type="page"/>
      </w:r>
    </w:p>
    <w:p>
      <w:pPr>
        <w:pStyle w:val="Heading1"/>
      </w:pPr>
      <w:r>
        <w:t>Document Overview</w:t>
      </w:r>
    </w:p>
    <w:p>
      <w:pPr>
        <w:spacing w:after="200"/>
      </w:pPr>
      <w:r>
        <w:t>เอกสารนี้จัดรูปแบบจากเอกสารพัฒนา QuakeLink ฉบับเต็ม เพื่อใช้เป็นเล่มอ้างอิงสำหรับการพัฒนา การส่งต่อโปรเจกต์ และการดูแลระบบในอนาคต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9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4"/>
              </w:rPr>
              <w:t>Frontend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14202C"/>
                <w:sz w:val="19"/>
              </w:rPr>
              <w:t>Flutter app, routing, services, realtime store, UI components</w:t>
            </w:r>
          </w:p>
        </w:tc>
        <w:tc>
          <w:tcPr>
            <w:tcW w:type="dxa" w:w="309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4"/>
              </w:rPr>
              <w:t>Backend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14202C"/>
                <w:sz w:val="19"/>
              </w:rPr>
              <w:t>Node.js Express API, WebSocket, ThingsBoard bridge, auth, OpenAI</w:t>
            </w:r>
          </w:p>
        </w:tc>
        <w:tc>
          <w:tcPr>
            <w:tcW w:type="dxa" w:w="3096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  <w:sz w:val="24"/>
              </w:rPr>
              <w:t>Database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color w:val="14202C"/>
                <w:sz w:val="19"/>
              </w:rPr>
              <w:t>PostgreSQL, Prisma models, relationships, migration, data flow</w:t>
            </w:r>
          </w:p>
        </w:tc>
      </w:tr>
    </w:tbl>
    <w:p>
      <w:pPr>
        <w:pStyle w:val="Heading1"/>
      </w:pPr>
      <w:r>
        <w:t>สารบัญแบบย่อ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Tech Stack Summary</w:t>
      </w:r>
    </w:p>
    <w:p>
      <w:pPr>
        <w:pStyle w:val="ListBullet"/>
      </w:pPr>
      <w:r>
        <w:t>3. Frontend</w:t>
      </w:r>
    </w:p>
    <w:p>
      <w:pPr>
        <w:pStyle w:val="ListBullet"/>
      </w:pPr>
      <w:r>
        <w:t>4. Backend</w:t>
      </w:r>
    </w:p>
    <w:p>
      <w:pPr>
        <w:pStyle w:val="ListBullet"/>
      </w:pPr>
      <w:r>
        <w:t>5. Database</w:t>
      </w:r>
    </w:p>
    <w:p>
      <w:pPr>
        <w:pStyle w:val="ListBullet"/>
      </w:pPr>
      <w:r>
        <w:t>6. Running The Project</w:t>
      </w:r>
    </w:p>
    <w:p>
      <w:pPr>
        <w:pStyle w:val="ListBullet"/>
      </w:pPr>
      <w:r>
        <w:t>7. Verification Commands</w:t>
      </w:r>
    </w:p>
    <w:p>
      <w:pPr>
        <w:pStyle w:val="ListBullet"/>
      </w:pPr>
      <w:r>
        <w:t>8. Development Notes</w:t>
      </w:r>
    </w:p>
    <w:p>
      <w:pPr>
        <w:pStyle w:val="ListBullet"/>
      </w:pPr>
      <w:r>
        <w:t>9. Quick Reference</w:t>
      </w:r>
    </w:p>
    <w:p>
      <w:pPr>
        <w:pStyle w:val="ListBullet"/>
      </w:pPr>
      <w:r>
        <w:t>10. Document Version</w:t>
      </w:r>
    </w:p>
    <w:p>
      <w:r>
        <w:br w:type="page"/>
      </w:r>
    </w:p>
    <w:p>
      <w:r>
        <w:t>เอกสารฉบับนี้สรุปการพัฒนาโปรเจกต์ QuakeLink จากโค้ดปัจจุบัน โดยแบ่งเป็น 3 ส่วนหลักคือ Frontend, Backend และ Database พร้อมโครงสร้างไฟล์, tech stack, data flow, API, วิธีรัน และข้อควรระวังในการดูแลระบบ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QuakeLink เป็นแอปติดตามและแจ้งเตือนแผ่นดินไหวแบบ real-time โดยมี Flutter เป็นฝั่งแอป และ Node.js/Express เป็น backend กลางสำหรับจัดการ authentication, WebSocket, ข้อมูลแจ้งเตือน, telemetry จาก ThingsBoard, AI chat และฐานข้อมูล PostgreSQL ผ่าน Prisma ORM</w:t>
      </w:r>
    </w:p>
    <w:p>
      <w:r>
        <w:t>สถาปัตยกรรมโดยรวม: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App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|-- REST API: auth, alerts, ThingsBoard latest, chat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|-- WebSocket: realtime alert + sensor snapshots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v</w:t>
      </w:r>
      <w:r>
        <w:br/>
      </w:r>
      <w:r>
        <w:rPr>
          <w:rFonts w:ascii="Consolas" w:hAnsi="Consolas" w:eastAsia="Consolas"/>
          <w:color w:val="14202C"/>
          <w:sz w:val="16"/>
        </w:rPr>
        <w:t>Node.js Express Backend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|-- Prisma ORM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|-- ThingsBoard API bridge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|-- OpenAI API bridge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|-- OAuth providers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v</w:t>
      </w:r>
      <w:r>
        <w:br/>
      </w:r>
      <w:r>
        <w:rPr>
          <w:rFonts w:ascii="Consolas" w:hAnsi="Consolas" w:eastAsia="Consolas"/>
          <w:color w:val="14202C"/>
          <w:sz w:val="16"/>
        </w:rPr>
        <w:t>PostgreSQL Database</w:t>
      </w:r>
    </w:p>
    <w:p>
      <w:r>
        <w:t>ตำแหน่งโปรเจกต์หลัก: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/Users/bae/quakelink_app</w:t>
      </w:r>
    </w:p>
    <w:p>
      <w:r>
        <w:br w:type="page"/>
      </w:r>
    </w:p>
    <w:p>
      <w:pPr>
        <w:pStyle w:val="Heading1"/>
      </w:pPr>
      <w:r>
        <w:t>2. Tech Stack Summary</w:t>
      </w:r>
    </w:p>
    <w:p>
      <w:pPr>
        <w:pStyle w:val="Heading2"/>
      </w:pPr>
      <w:r>
        <w:t>Frontend</w:t>
      </w:r>
    </w:p>
    <w:p>
      <w:pPr>
        <w:pStyle w:val="ListBullet"/>
      </w:pPr>
      <w:r>
        <w:t>Framework: Flutter</w:t>
      </w:r>
    </w:p>
    <w:p>
      <w:pPr>
        <w:pStyle w:val="ListBullet"/>
      </w:pPr>
      <w:r>
        <w:t>Language: Dart</w:t>
      </w:r>
    </w:p>
    <w:p>
      <w:pPr>
        <w:pStyle w:val="ListBullet"/>
      </w:pPr>
      <w:r>
        <w:t>State management: Provider + ChangeNotifier</w:t>
      </w:r>
    </w:p>
    <w:p>
      <w:pPr>
        <w:pStyle w:val="ListBullet"/>
      </w:pPr>
      <w:r>
        <w:t>Routing: Custom AppRouter with named routes</w:t>
      </w:r>
    </w:p>
    <w:p>
      <w:pPr>
        <w:pStyle w:val="ListBullet"/>
      </w:pPr>
      <w:r>
        <w:t>HTTP client: http</w:t>
      </w:r>
    </w:p>
    <w:p>
      <w:pPr>
        <w:pStyle w:val="ListBullet"/>
      </w:pPr>
      <w:r>
        <w:t>Realtime: web_socket_channel</w:t>
      </w:r>
    </w:p>
    <w:p>
      <w:pPr>
        <w:pStyle w:val="ListBullet"/>
      </w:pPr>
      <w:r>
        <w:t>Maps: google_maps_flutter</w:t>
      </w:r>
    </w:p>
    <w:p>
      <w:pPr>
        <w:pStyle w:val="ListBullet"/>
      </w:pPr>
      <w:r>
        <w:t>Location: geolocator, geocoding</w:t>
      </w:r>
    </w:p>
    <w:p>
      <w:pPr>
        <w:pStyle w:val="ListBullet"/>
      </w:pPr>
      <w:r>
        <w:t>Storage:</w:t>
      </w:r>
    </w:p>
    <w:p>
      <w:pPr>
        <w:pStyle w:val="ListBullet"/>
      </w:pPr>
      <w:r>
        <w:t>flutter_secure_storage สำหรับ access token</w:t>
      </w:r>
    </w:p>
    <w:p>
      <w:pPr>
        <w:pStyle w:val="ListBullet"/>
      </w:pPr>
      <w:r>
        <w:t>shared_preferences ยังมี TokenStore อยู่ แต่ flow หลักใช้ AuthService</w:t>
      </w:r>
    </w:p>
    <w:p>
      <w:pPr>
        <w:pStyle w:val="ListBullet"/>
      </w:pPr>
      <w:r>
        <w:t>Auth UI: email/password + social auth services</w:t>
      </w:r>
    </w:p>
    <w:p>
      <w:pPr>
        <w:pStyle w:val="ListBullet"/>
      </w:pPr>
      <w:r>
        <w:t>Voice/AI features:</w:t>
      </w:r>
    </w:p>
    <w:p>
      <w:pPr>
        <w:pStyle w:val="ListBullet"/>
      </w:pPr>
      <w:r>
        <w:t>speech_to_text</w:t>
      </w:r>
    </w:p>
    <w:p>
      <w:pPr>
        <w:pStyle w:val="ListBullet"/>
      </w:pPr>
      <w:r>
        <w:t>flutter_tts</w:t>
      </w:r>
    </w:p>
    <w:p>
      <w:pPr>
        <w:pStyle w:val="ListBullet"/>
      </w:pPr>
      <w:r>
        <w:t>just_audio</w:t>
      </w:r>
    </w:p>
    <w:p>
      <w:pPr>
        <w:pStyle w:val="ListBullet"/>
      </w:pPr>
      <w:r>
        <w:t>Sharing/emergency actions:</w:t>
      </w:r>
    </w:p>
    <w:p>
      <w:pPr>
        <w:pStyle w:val="ListBullet"/>
      </w:pPr>
      <w:r>
        <w:t>share_plus</w:t>
      </w:r>
    </w:p>
    <w:p>
      <w:pPr>
        <w:pStyle w:val="ListBullet"/>
      </w:pPr>
      <w:r>
        <w:t>url_launcher</w:t>
      </w:r>
    </w:p>
    <w:p>
      <w:pPr>
        <w:pStyle w:val="Heading2"/>
      </w:pPr>
      <w:r>
        <w:t>Backend</w:t>
      </w:r>
    </w:p>
    <w:p>
      <w:pPr>
        <w:pStyle w:val="ListBullet"/>
      </w:pPr>
      <w:r>
        <w:t>Runtime: Node.js</w:t>
      </w:r>
    </w:p>
    <w:p>
      <w:pPr>
        <w:pStyle w:val="ListBullet"/>
      </w:pPr>
      <w:r>
        <w:t>Language style: JavaScript ES Modules ("type": "module")</w:t>
      </w:r>
    </w:p>
    <w:p>
      <w:pPr>
        <w:pStyle w:val="ListBullet"/>
      </w:pPr>
      <w:r>
        <w:t>Web framework: Express 5</w:t>
      </w:r>
    </w:p>
    <w:p>
      <w:pPr>
        <w:pStyle w:val="ListBullet"/>
      </w:pPr>
      <w:r>
        <w:t>Realtime: ws</w:t>
      </w:r>
    </w:p>
    <w:p>
      <w:pPr>
        <w:pStyle w:val="ListBullet"/>
      </w:pPr>
      <w:r>
        <w:t>ORM: Prisma 7</w:t>
      </w:r>
    </w:p>
    <w:p>
      <w:pPr>
        <w:pStyle w:val="ListBullet"/>
      </w:pPr>
      <w:r>
        <w:t>Database driver/adapter: pg, @prisma/adapter-pg</w:t>
      </w:r>
    </w:p>
    <w:p>
      <w:pPr>
        <w:pStyle w:val="ListBullet"/>
      </w:pPr>
      <w:r>
        <w:t>Authentication:</w:t>
      </w:r>
    </w:p>
    <w:p>
      <w:pPr>
        <w:pStyle w:val="ListBullet"/>
      </w:pPr>
      <w:r>
        <w:t>JWT: jsonwebtoken</w:t>
      </w:r>
    </w:p>
    <w:p>
      <w:pPr>
        <w:pStyle w:val="ListBullet"/>
      </w:pPr>
      <w:r>
        <w:t>Password hashing: bcrypt</w:t>
      </w:r>
    </w:p>
    <w:p>
      <w:pPr>
        <w:pStyle w:val="ListBullet"/>
      </w:pPr>
      <w:r>
        <w:t>OAuth: Google, Facebook, GitHub</w:t>
      </w:r>
    </w:p>
    <w:p>
      <w:pPr>
        <w:pStyle w:val="ListBullet"/>
      </w:pPr>
      <w:r>
        <w:t>External APIs:</w:t>
      </w:r>
    </w:p>
    <w:p>
      <w:pPr>
        <w:pStyle w:val="ListBullet"/>
      </w:pPr>
      <w:r>
        <w:t>ThingsBoard REST API</w:t>
      </w:r>
    </w:p>
    <w:p>
      <w:pPr>
        <w:pStyle w:val="ListBullet"/>
      </w:pPr>
      <w:r>
        <w:t>OpenAI Responses API + TTS</w:t>
      </w:r>
    </w:p>
    <w:p>
      <w:pPr>
        <w:pStyle w:val="ListBullet"/>
      </w:pPr>
      <w:r>
        <w:t>Utility:</w:t>
      </w:r>
    </w:p>
    <w:p>
      <w:pPr>
        <w:pStyle w:val="ListBullet"/>
      </w:pPr>
      <w:r>
        <w:t>dotenv</w:t>
      </w:r>
    </w:p>
    <w:p>
      <w:pPr>
        <w:pStyle w:val="ListBullet"/>
      </w:pPr>
      <w:r>
        <w:t>axios</w:t>
      </w:r>
    </w:p>
    <w:p>
      <w:pPr>
        <w:pStyle w:val="ListBullet"/>
      </w:pPr>
      <w:r>
        <w:t>xlsx สำหรับ export latency log</w:t>
      </w:r>
    </w:p>
    <w:p>
      <w:pPr>
        <w:pStyle w:val="Heading2"/>
      </w:pPr>
      <w:r>
        <w:t>Database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Schema management: Prisma</w:t>
      </w:r>
    </w:p>
    <w:p>
      <w:pPr>
        <w:pStyle w:val="ListBullet"/>
      </w:pPr>
      <w:r>
        <w:t>Main models:</w:t>
      </w:r>
    </w:p>
    <w:p>
      <w:pPr>
        <w:pStyle w:val="ListBullet"/>
      </w:pPr>
      <w:r>
        <w:t>User</w:t>
      </w:r>
    </w:p>
    <w:p>
      <w:pPr>
        <w:pStyle w:val="ListBullet"/>
      </w:pPr>
      <w:r>
        <w:t>OAuthAccount</w:t>
      </w:r>
    </w:p>
    <w:p>
      <w:pPr>
        <w:pStyle w:val="ListBullet"/>
      </w:pPr>
      <w:r>
        <w:t>Alert</w:t>
      </w:r>
    </w:p>
    <w:p>
      <w:pPr>
        <w:pStyle w:val="ListBullet"/>
      </w:pPr>
      <w:r>
        <w:t>Enum:</w:t>
      </w:r>
    </w:p>
    <w:p>
      <w:pPr>
        <w:pStyle w:val="ListBullet"/>
      </w:pPr>
      <w:r>
        <w:t>UserRole: PUBLIC, ADMIN</w:t>
      </w:r>
    </w:p>
    <w:p>
      <w:r>
        <w:br w:type="page"/>
      </w:r>
    </w:p>
    <w:p>
      <w:pPr>
        <w:pStyle w:val="Heading1"/>
      </w:pPr>
      <w:r>
        <w:t>3. Frontend</w:t>
      </w:r>
    </w:p>
    <w:p>
      <w:pPr>
        <w:pStyle w:val="Heading2"/>
      </w:pPr>
      <w:r>
        <w:t>3.1 Frontend Directory Structure</w:t>
      </w:r>
    </w:p>
    <w:p>
      <w:r>
        <w:t>โครงสร้าง source สำคัญของ Flutter: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main.dart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app_router.dart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config/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app_config.dart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sensor_registry.dart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models/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alert_event.dart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sensor_node.dart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sensor_snapshot.dart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screens/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admin_dashboard_screen.dart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alert_details_screen.dart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alert_screen.dart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auth_gate.dart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chat_ai_screen.dart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felt_earthquake_report_screen.dart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history_screen.dart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home_dashboard_screen.dart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login_screen.dart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main_shell.dart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map_screen.dart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onboarding_screen.dart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profile_edit_screen.dart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profile_screen.dart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register_screen.dart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safety_guide_screen.dart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sensor_detail_screen.dart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settings_screen.dart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voice_chat_screen.dart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services/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api_client.dart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auth_service.dart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chat_service.dart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emergency_action_service.dart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location_service.dart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social_auth_service.dart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token_store.dart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voice_chat_service.dart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ws_alert_service.dart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ws_alert_store.dart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widgets/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emergency_action_grid.dart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sensor_status_chip.dart</w:t>
      </w:r>
    </w:p>
    <w:p>
      <w:r>
        <w:t>Generated/platform folders: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android/</w:t>
      </w:r>
      <w:r>
        <w:br/>
      </w:r>
      <w:r>
        <w:rPr>
          <w:rFonts w:ascii="Consolas" w:hAnsi="Consolas" w:eastAsia="Consolas"/>
          <w:color w:val="14202C"/>
          <w:sz w:val="16"/>
        </w:rPr>
        <w:t>ios/</w:t>
      </w:r>
      <w:r>
        <w:br/>
      </w:r>
      <w:r>
        <w:rPr>
          <w:rFonts w:ascii="Consolas" w:hAnsi="Consolas" w:eastAsia="Consolas"/>
          <w:color w:val="14202C"/>
          <w:sz w:val="16"/>
        </w:rPr>
        <w:t>web/</w:t>
      </w:r>
      <w:r>
        <w:br/>
      </w:r>
      <w:r>
        <w:rPr>
          <w:rFonts w:ascii="Consolas" w:hAnsi="Consolas" w:eastAsia="Consolas"/>
          <w:color w:val="14202C"/>
          <w:sz w:val="16"/>
        </w:rPr>
        <w:t>macos/</w:t>
      </w:r>
      <w:r>
        <w:br/>
      </w:r>
      <w:r>
        <w:rPr>
          <w:rFonts w:ascii="Consolas" w:hAnsi="Consolas" w:eastAsia="Consolas"/>
          <w:color w:val="14202C"/>
          <w:sz w:val="16"/>
        </w:rPr>
        <w:t>linux/</w:t>
      </w:r>
      <w:r>
        <w:br/>
      </w:r>
      <w:r>
        <w:rPr>
          <w:rFonts w:ascii="Consolas" w:hAnsi="Consolas" w:eastAsia="Consolas"/>
          <w:color w:val="14202C"/>
          <w:sz w:val="16"/>
        </w:rPr>
        <w:t>windows/</w:t>
      </w:r>
      <w:r>
        <w:br/>
      </w:r>
      <w:r>
        <w:rPr>
          <w:rFonts w:ascii="Consolas" w:hAnsi="Consolas" w:eastAsia="Consolas"/>
          <w:color w:val="14202C"/>
          <w:sz w:val="16"/>
        </w:rPr>
        <w:t>build/</w:t>
      </w:r>
      <w:r>
        <w:br/>
      </w:r>
      <w:r>
        <w:rPr>
          <w:rFonts w:ascii="Consolas" w:hAnsi="Consolas" w:eastAsia="Consolas"/>
          <w:color w:val="14202C"/>
          <w:sz w:val="16"/>
        </w:rPr>
        <w:t>.dart_tool/</w:t>
      </w:r>
    </w:p>
    <w:p>
      <w:r>
        <w:t>หมายเหตุ:</w:t>
      </w:r>
    </w:p>
    <w:p>
      <w:pPr>
        <w:pStyle w:val="ListBullet"/>
      </w:pPr>
      <w:r>
        <w:t>build/, .dart_tool/, platform generated files และ dependency cache ไม่ควรถือเป็น business source</w:t>
      </w:r>
    </w:p>
    <w:p>
      <w:pPr>
        <w:pStyle w:val="ListBullet"/>
      </w:pPr>
      <w:r>
        <w:t>assets/logos/ ใช้เก็บ logo/social icon</w:t>
      </w:r>
    </w:p>
    <w:p>
      <w:pPr>
        <w:pStyle w:val="ListBullet"/>
      </w:pPr>
      <w:r>
        <w:t>assets/fonts/Prompt/ ถูกอ้างใน pubspec.yaml สำหรับ font Prompt</w:t>
      </w:r>
    </w:p>
    <w:p>
      <w:pPr>
        <w:pStyle w:val="Heading2"/>
      </w:pPr>
      <w:r>
        <w:t>3.2 Entry Point และ App Theme</w:t>
      </w:r>
    </w:p>
    <w:p>
      <w:r>
        <w:t>ไฟล์หลัก: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lib/main.dart</w:t>
      </w:r>
    </w:p>
    <w:p>
      <w:r>
        <w:t>หน้าที่:</w:t>
      </w:r>
    </w:p>
    <w:p>
      <w:pPr>
        <w:pStyle w:val="ListBullet"/>
      </w:pPr>
      <w:r>
        <w:t>เริ่มแอปด้วย runApp</w:t>
      </w:r>
    </w:p>
    <w:p>
      <w:pPr>
        <w:pStyle w:val="ListBullet"/>
      </w:pPr>
      <w:r>
        <w:t>ครอบแอปด้วย ChangeNotifierProvider</w:t>
      </w:r>
    </w:p>
    <w:p>
      <w:pPr>
        <w:pStyle w:val="ListBullet"/>
      </w:pPr>
      <w:r>
        <w:t>สร้าง global store คือ WsAlertStore</w:t>
      </w:r>
    </w:p>
    <w:p>
      <w:pPr>
        <w:pStyle w:val="ListBullet"/>
      </w:pPr>
      <w:r>
        <w:t>ตั้งค่า MaterialApp</w:t>
      </w:r>
    </w:p>
    <w:p>
      <w:pPr>
        <w:pStyle w:val="ListBullet"/>
      </w:pPr>
      <w:r>
        <w:t>ใช้ AppRouter.onGenerateRoute</w:t>
      </w:r>
    </w:p>
    <w:p>
      <w:pPr>
        <w:pStyle w:val="ListBullet"/>
      </w:pPr>
      <w:r>
        <w:t>route เริ่มต้นคือ /auth-gate</w:t>
      </w:r>
    </w:p>
    <w:p>
      <w:r>
        <w:t>Theme ปัจจุบัน:</w:t>
      </w:r>
    </w:p>
    <w:p>
      <w:pPr>
        <w:pStyle w:val="ListBullet"/>
      </w:pPr>
      <w:r>
        <w:t>Material 3</w:t>
      </w:r>
    </w:p>
    <w:p>
      <w:pPr>
        <w:pStyle w:val="ListBullet"/>
      </w:pPr>
      <w:r>
        <w:t>colorSchemeSeed: Colors.red</w:t>
      </w:r>
    </w:p>
    <w:p>
      <w:pPr>
        <w:pStyle w:val="ListBullet"/>
      </w:pPr>
      <w:r>
        <w:t>Light mode</w:t>
      </w:r>
    </w:p>
    <w:p>
      <w:pPr>
        <w:pStyle w:val="Heading2"/>
      </w:pPr>
      <w:r>
        <w:t>3.3 Routing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lib/app_router.dart</w:t>
      </w:r>
    </w:p>
    <w:p>
      <w:r>
        <w:t>Route สำคัญ: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/auth-gate</w:t>
      </w:r>
      <w:r>
        <w:br/>
      </w:r>
      <w:r>
        <w:rPr>
          <w:rFonts w:ascii="Consolas" w:hAnsi="Consolas" w:eastAsia="Consolas"/>
          <w:color w:val="14202C"/>
          <w:sz w:val="16"/>
        </w:rPr>
        <w:t>/login</w:t>
      </w:r>
      <w:r>
        <w:br/>
      </w:r>
      <w:r>
        <w:rPr>
          <w:rFonts w:ascii="Consolas" w:hAnsi="Consolas" w:eastAsia="Consolas"/>
          <w:color w:val="14202C"/>
          <w:sz w:val="16"/>
        </w:rPr>
        <w:t>/register</w:t>
      </w:r>
      <w:r>
        <w:br/>
      </w:r>
      <w:r>
        <w:rPr>
          <w:rFonts w:ascii="Consolas" w:hAnsi="Consolas" w:eastAsia="Consolas"/>
          <w:color w:val="14202C"/>
          <w:sz w:val="16"/>
        </w:rPr>
        <w:t>/</w:t>
      </w:r>
      <w:r>
        <w:br/>
      </w:r>
      <w:r>
        <w:rPr>
          <w:rFonts w:ascii="Consolas" w:hAnsi="Consolas" w:eastAsia="Consolas"/>
          <w:color w:val="14202C"/>
          <w:sz w:val="16"/>
        </w:rPr>
        <w:t>/onboarding</w:t>
      </w:r>
      <w:r>
        <w:br/>
      </w:r>
      <w:r>
        <w:rPr>
          <w:rFonts w:ascii="Consolas" w:hAnsi="Consolas" w:eastAsia="Consolas"/>
          <w:color w:val="14202C"/>
          <w:sz w:val="16"/>
        </w:rPr>
        <w:t>/alert</w:t>
      </w:r>
      <w:r>
        <w:br/>
      </w:r>
      <w:r>
        <w:rPr>
          <w:rFonts w:ascii="Consolas" w:hAnsi="Consolas" w:eastAsia="Consolas"/>
          <w:color w:val="14202C"/>
          <w:sz w:val="16"/>
        </w:rPr>
        <w:t>/profile</w:t>
      </w:r>
      <w:r>
        <w:br/>
      </w:r>
      <w:r>
        <w:rPr>
          <w:rFonts w:ascii="Consolas" w:hAnsi="Consolas" w:eastAsia="Consolas"/>
          <w:color w:val="14202C"/>
          <w:sz w:val="16"/>
        </w:rPr>
        <w:t>/profile-edit</w:t>
      </w:r>
      <w:r>
        <w:br/>
      </w:r>
      <w:r>
        <w:rPr>
          <w:rFonts w:ascii="Consolas" w:hAnsi="Consolas" w:eastAsia="Consolas"/>
          <w:color w:val="14202C"/>
          <w:sz w:val="16"/>
        </w:rPr>
        <w:t>/admin</w:t>
      </w:r>
      <w:r>
        <w:br/>
      </w:r>
      <w:r>
        <w:rPr>
          <w:rFonts w:ascii="Consolas" w:hAnsi="Consolas" w:eastAsia="Consolas"/>
          <w:color w:val="14202C"/>
          <w:sz w:val="16"/>
        </w:rPr>
        <w:t>/sensor_detail</w:t>
      </w:r>
      <w:r>
        <w:br/>
      </w:r>
      <w:r>
        <w:rPr>
          <w:rFonts w:ascii="Consolas" w:hAnsi="Consolas" w:eastAsia="Consolas"/>
          <w:color w:val="14202C"/>
          <w:sz w:val="16"/>
        </w:rPr>
        <w:t>/felt-report</w:t>
      </w:r>
    </w:p>
    <w:p>
      <w:r>
        <w:t>แนวคิด:</w:t>
      </w:r>
    </w:p>
    <w:p>
      <w:pPr>
        <w:pStyle w:val="ListBullet"/>
      </w:pPr>
      <w:r>
        <w:t>ใช้ named route แบบ centralized</w:t>
      </w:r>
    </w:p>
    <w:p>
      <w:pPr>
        <w:pStyle w:val="ListBullet"/>
      </w:pPr>
      <w:r>
        <w:t>route ที่ต้องส่ง arguments เช่น:</w:t>
      </w:r>
    </w:p>
    <w:p>
      <w:pPr>
        <w:pStyle w:val="ListBullet"/>
      </w:pPr>
      <w:r>
        <w:t>/alert รับ AlertScreenArgs</w:t>
      </w:r>
    </w:p>
    <w:p>
      <w:pPr>
        <w:pStyle w:val="ListBullet"/>
      </w:pPr>
      <w:r>
        <w:t>/sensor_detail รับ SensorDetailArgs</w:t>
      </w:r>
    </w:p>
    <w:p>
      <w:pPr>
        <w:pStyle w:val="Heading2"/>
      </w:pPr>
      <w:r>
        <w:t>3.4 Config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lib/config/app_config.dart</w:t>
      </w:r>
    </w:p>
    <w:p>
      <w:r>
        <w:t>ใช้ --dart-define เพื่อกำหนด backend URL: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run --dart-define=QUAKELINK_API_BASE_URL=http://127.0.0.1:8080</w:t>
      </w:r>
    </w:p>
    <w:p>
      <w:r>
        <w:t>ค่า default: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http://127.0.0.1:8080</w:t>
      </w:r>
    </w:p>
    <w:p>
      <w:r>
        <w:t>WebSocket URL ถูก derive จาก API URL: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http:// -&gt; ws://</w:t>
      </w:r>
      <w:r>
        <w:br/>
      </w:r>
      <w:r>
        <w:rPr>
          <w:rFonts w:ascii="Consolas" w:hAnsi="Consolas" w:eastAsia="Consolas"/>
          <w:color w:val="14202C"/>
          <w:sz w:val="16"/>
        </w:rPr>
        <w:t>https:// -&gt; wss://</w:t>
      </w:r>
    </w:p>
    <w:p>
      <w:r>
        <w:t>ตัวอย่างเมื่อรันบนเครื่องจริง: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run --dart-define=QUAKELINK_API_BASE_URL=http://192.168.x.x:8080</w:t>
      </w:r>
    </w:p>
    <w:p>
      <w:pPr>
        <w:pStyle w:val="Heading2"/>
      </w:pPr>
      <w:r>
        <w:t>3.5 State Management</w:t>
      </w:r>
    </w:p>
    <w:p>
      <w:r>
        <w:t>โปรเจกต์ใช้ provider และ ChangeNotifier</w:t>
      </w:r>
    </w:p>
    <w:p>
      <w:r>
        <w:t>Store หลัก: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lib/services/ws_alert_store.dart</w:t>
      </w:r>
    </w:p>
    <w:p>
      <w:r>
        <w:t>หน้าที่โดยรวม:</w:t>
      </w:r>
    </w:p>
    <w:p>
      <w:pPr>
        <w:pStyle w:val="ListBullet"/>
      </w:pPr>
      <w:r>
        <w:t>เก็บรายการ alert ล่าสุด</w:t>
      </w:r>
    </w:p>
    <w:p>
      <w:pPr>
        <w:pStyle w:val="ListBullet"/>
      </w:pPr>
      <w:r>
        <w:t>เก็บ sensor snapshot ล่าสุดจาก ThingsBoard</w:t>
      </w:r>
    </w:p>
    <w:p>
      <w:pPr>
        <w:pStyle w:val="ListBullet"/>
      </w:pPr>
      <w:r>
        <w:t>เก็บสถานะ WebSocket</w:t>
      </w:r>
    </w:p>
    <w:p>
      <w:pPr>
        <w:pStyle w:val="ListBullet"/>
      </w:pPr>
      <w:r>
        <w:t>notify UI เมื่อมีข้อมูล real-time ใหม่</w:t>
      </w:r>
    </w:p>
    <w:p>
      <w:r>
        <w:t>Service ที่เชื่อมกับ store: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lib/services/ws_alert_service.dart</w:t>
      </w:r>
    </w:p>
    <w:p>
      <w:r>
        <w:t>หน้าที่:</w:t>
      </w:r>
    </w:p>
    <w:p>
      <w:pPr>
        <w:pStyle w:val="ListBullet"/>
      </w:pPr>
      <w:r>
        <w:t>เชื่อม WebSocket กับ backend</w:t>
      </w:r>
    </w:p>
    <w:p>
      <w:pPr>
        <w:pStyle w:val="ListBullet"/>
      </w:pPr>
      <w:r>
        <w:t>รับ message type alert</w:t>
      </w:r>
    </w:p>
    <w:p>
      <w:pPr>
        <w:pStyle w:val="ListBullet"/>
      </w:pPr>
      <w:r>
        <w:t>รับ message type tb_latest_all</w:t>
      </w:r>
    </w:p>
    <w:p>
      <w:pPr>
        <w:pStyle w:val="ListBullet"/>
      </w:pPr>
      <w:r>
        <w:t>update WsAlertStore</w:t>
      </w:r>
    </w:p>
    <w:p>
      <w:pPr>
        <w:pStyle w:val="ListBullet"/>
      </w:pPr>
      <w:r>
        <w:t>reconnect อัตโนมัติเมื่อ connection หลุด</w:t>
      </w:r>
    </w:p>
    <w:p>
      <w:pPr>
        <w:pStyle w:val="ListBullet"/>
      </w:pPr>
      <w:r>
        <w:t>request sensor snapshot ครั้งแรกผ่าน WebSocket ด้วย message: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{"type":"get_tb_latest_all"}</w:t>
      </w:r>
    </w:p>
    <w:p>
      <w:pPr>
        <w:pStyle w:val="Heading2"/>
      </w:pPr>
      <w:r>
        <w:t>3.6 Frontend Models</w:t>
      </w:r>
    </w:p>
    <w:p>
      <w:r>
        <w:t>Models สำคัญ: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lib/models/alert_event.dart</w:t>
      </w:r>
      <w:r>
        <w:br/>
      </w:r>
      <w:r>
        <w:rPr>
          <w:rFonts w:ascii="Consolas" w:hAnsi="Consolas" w:eastAsia="Consolas"/>
          <w:color w:val="14202C"/>
          <w:sz w:val="16"/>
        </w:rPr>
        <w:t>lib/models/sensor_snapshot.dart</w:t>
      </w:r>
      <w:r>
        <w:br/>
      </w:r>
      <w:r>
        <w:rPr>
          <w:rFonts w:ascii="Consolas" w:hAnsi="Consolas" w:eastAsia="Consolas"/>
          <w:color w:val="14202C"/>
          <w:sz w:val="16"/>
        </w:rPr>
        <w:t>lib/models/sensor_node.dart</w:t>
      </w:r>
    </w:p>
    <w:p>
      <w:r>
        <w:t>AlertEvent ใช้แทนข้อมูลแจ้งเตือนแผ่นดินไหว เช่น:</w:t>
      </w:r>
    </w:p>
    <w:p>
      <w:pPr>
        <w:pStyle w:val="ListBullet"/>
      </w:pPr>
      <w:r>
        <w:t>alertId</w:t>
      </w:r>
    </w:p>
    <w:p>
      <w:pPr>
        <w:pStyle w:val="ListBullet"/>
      </w:pPr>
      <w:r>
        <w:t>severity</w:t>
      </w:r>
    </w:p>
    <w:p>
      <w:pPr>
        <w:pStyle w:val="ListBullet"/>
      </w:pPr>
      <w:r>
        <w:t>magnitude</w:t>
      </w:r>
    </w:p>
    <w:p>
      <w:pPr>
        <w:pStyle w:val="ListBullet"/>
      </w:pPr>
      <w:r>
        <w:t>location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distanceKm</w:t>
      </w:r>
    </w:p>
    <w:p>
      <w:pPr>
        <w:pStyle w:val="ListBullet"/>
      </w:pPr>
      <w:r>
        <w:t>lat</w:t>
      </w:r>
    </w:p>
    <w:p>
      <w:pPr>
        <w:pStyle w:val="ListBullet"/>
      </w:pPr>
      <w:r>
        <w:t>lng</w:t>
      </w:r>
    </w:p>
    <w:p>
      <w:pPr>
        <w:pStyle w:val="ListBullet"/>
      </w:pPr>
      <w:r>
        <w:t>nodeId</w:t>
      </w:r>
    </w:p>
    <w:p>
      <w:pPr>
        <w:pStyle w:val="ListBullet"/>
      </w:pPr>
      <w:r>
        <w:t>timestamp</w:t>
      </w:r>
    </w:p>
    <w:p>
      <w:r>
        <w:t>SensorSnapshot ใช้แทน telemetry ของ sensor เช่น:</w:t>
      </w:r>
    </w:p>
    <w:p>
      <w:pPr>
        <w:pStyle w:val="ListBullet"/>
      </w:pPr>
      <w:r>
        <w:t>device name</w:t>
      </w:r>
    </w:p>
    <w:p>
      <w:pPr>
        <w:pStyle w:val="ListBullet"/>
      </w:pPr>
      <w:r>
        <w:t>pga</w:t>
      </w:r>
    </w:p>
    <w:p>
      <w:pPr>
        <w:pStyle w:val="ListBullet"/>
      </w:pPr>
      <w:r>
        <w:t>si</w:t>
      </w:r>
    </w:p>
    <w:p>
      <w:pPr>
        <w:pStyle w:val="ListBullet"/>
      </w:pPr>
      <w:r>
        <w:t>temp</w:t>
      </w:r>
    </w:p>
    <w:p>
      <w:pPr>
        <w:pStyle w:val="ListBullet"/>
      </w:pPr>
      <w:r>
        <w:t>timestamp</w:t>
      </w:r>
    </w:p>
    <w:p>
      <w:pPr>
        <w:pStyle w:val="ListBullet"/>
      </w:pPr>
      <w:r>
        <w:t>location</w:t>
      </w:r>
    </w:p>
    <w:p>
      <w:pPr>
        <w:pStyle w:val="ListBullet"/>
      </w:pPr>
      <w:r>
        <w:t>lat/lng</w:t>
      </w:r>
    </w:p>
    <w:p>
      <w:pPr>
        <w:pStyle w:val="ListBullet"/>
      </w:pPr>
      <w:r>
        <w:t>updatedAtTs</w:t>
      </w:r>
    </w:p>
    <w:p>
      <w:pPr>
        <w:pStyle w:val="Heading2"/>
      </w:pPr>
      <w:r>
        <w:t>3.7 Frontend Services</w:t>
      </w:r>
    </w:p>
    <w:p>
      <w:pPr>
        <w:pStyle w:val="Heading3"/>
      </w:pPr>
      <w:r>
        <w:t>AuthService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lib/services/auth_service.dart</w:t>
      </w:r>
    </w:p>
    <w:p>
      <w:r>
        <w:t>หน้าที่:</w:t>
      </w:r>
    </w:p>
    <w:p>
      <w:pPr>
        <w:pStyle w:val="ListBullet"/>
      </w:pPr>
      <w:r>
        <w:t>register ผ่าน POST /auth/register</w:t>
      </w:r>
    </w:p>
    <w:p>
      <w:pPr>
        <w:pStyle w:val="ListBullet"/>
      </w:pPr>
      <w:r>
        <w:t>login ผ่าน POST /auth/login</w:t>
      </w:r>
    </w:p>
    <w:p>
      <w:pPr>
        <w:pStyle w:val="ListBullet"/>
      </w:pPr>
      <w:r>
        <w:t>save access token</w:t>
      </w:r>
    </w:p>
    <w:p>
      <w:pPr>
        <w:pStyle w:val="ListBullet"/>
      </w:pPr>
      <w:r>
        <w:t>logout</w:t>
      </w:r>
    </w:p>
    <w:p>
      <w:pPr>
        <w:pStyle w:val="ListBullet"/>
      </w:pPr>
      <w:r>
        <w:t>check token</w:t>
      </w:r>
    </w:p>
    <w:p>
      <w:pPr>
        <w:pStyle w:val="ListBullet"/>
      </w:pPr>
      <w:r>
        <w:t>สร้าง authorization header สำหรับ API ที่ต้อง login</w:t>
      </w:r>
    </w:p>
    <w:p>
      <w:r>
        <w:t>Storage หลัก: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flutter_secure_storage</w:t>
      </w:r>
    </w:p>
    <w:p>
      <w:r>
        <w:t>Token key: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accessToken</w:t>
      </w:r>
    </w:p>
    <w:p>
      <w:pPr>
        <w:pStyle w:val="Heading3"/>
      </w:pPr>
      <w:r>
        <w:t>ApiClient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lib/services/api_client.dart</w:t>
      </w:r>
    </w:p>
    <w:p>
      <w:r>
        <w:t>หน้าที่:</w:t>
      </w:r>
    </w:p>
    <w:p>
      <w:pPr>
        <w:pStyle w:val="ListBullet"/>
      </w:pPr>
      <w:r>
        <w:t>ดึง alerts จาก backend: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/alerts?take=...</w:t>
      </w:r>
    </w:p>
    <w:p>
      <w:pPr>
        <w:pStyle w:val="ListBullet"/>
      </w:pPr>
      <w:r>
        <w:t>ดึง telemetry ล่าสุดจาก ThingsBoard ผ่าน backend: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/tb/latest?deviceName=...</w:t>
      </w:r>
    </w:p>
    <w:p>
      <w:r>
        <w:t>/tb/latest ต้องใช้ Bearer token</w:t>
      </w:r>
    </w:p>
    <w:p>
      <w:pPr>
        <w:pStyle w:val="Heading3"/>
      </w:pPr>
      <w:r>
        <w:t>WsAlertService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lib/services/ws_alert_service.dart</w:t>
      </w:r>
    </w:p>
    <w:p>
      <w:r>
        <w:t>หน้าที่:</w:t>
      </w:r>
    </w:p>
    <w:p>
      <w:pPr>
        <w:pStyle w:val="ListBullet"/>
      </w:pPr>
      <w:r>
        <w:t>เชื่อม realtime WebSocket</w:t>
      </w:r>
    </w:p>
    <w:p>
      <w:pPr>
        <w:pStyle w:val="ListBullet"/>
      </w:pPr>
      <w:r>
        <w:t>parse message เฉพาะ type ที่สนใจเพื่อลดภาระเครื่อง</w:t>
      </w:r>
    </w:p>
    <w:p>
      <w:pPr>
        <w:pStyle w:val="ListBullet"/>
      </w:pPr>
      <w:r>
        <w:t>reconnect แบบ progressive delay</w:t>
      </w:r>
    </w:p>
    <w:p>
      <w:pPr>
        <w:pStyle w:val="ListBullet"/>
      </w:pPr>
      <w:r>
        <w:t>อัปเดต WsAlertStore</w:t>
      </w:r>
    </w:p>
    <w:p>
      <w:r>
        <w:t>Message ที่รองรับ: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hello</w:t>
      </w:r>
      <w:r>
        <w:br/>
      </w:r>
      <w:r>
        <w:rPr>
          <w:rFonts w:ascii="Consolas" w:hAnsi="Consolas" w:eastAsia="Consolas"/>
          <w:color w:val="14202C"/>
          <w:sz w:val="16"/>
        </w:rPr>
        <w:t>alert</w:t>
      </w:r>
      <w:r>
        <w:br/>
      </w:r>
      <w:r>
        <w:rPr>
          <w:rFonts w:ascii="Consolas" w:hAnsi="Consolas" w:eastAsia="Consolas"/>
          <w:color w:val="14202C"/>
          <w:sz w:val="16"/>
        </w:rPr>
        <w:t>tb_latest_all</w:t>
      </w:r>
      <w:r>
        <w:br/>
      </w:r>
      <w:r>
        <w:rPr>
          <w:rFonts w:ascii="Consolas" w:hAnsi="Consolas" w:eastAsia="Consolas"/>
          <w:color w:val="14202C"/>
          <w:sz w:val="16"/>
        </w:rPr>
        <w:t>error</w:t>
      </w:r>
    </w:p>
    <w:p>
      <w:pPr>
        <w:pStyle w:val="Heading3"/>
      </w:pPr>
      <w:r>
        <w:t>EmergencyActionService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lib/services/emergency_action_service.dart</w:t>
      </w:r>
    </w:p>
    <w:p>
      <w:r>
        <w:t>หน้าที่:</w:t>
      </w:r>
    </w:p>
    <w:p>
      <w:pPr>
        <w:pStyle w:val="ListBullet"/>
      </w:pPr>
      <w:r>
        <w:t>โทรเบอร์ฉุกเฉินผ่าน url_launcher</w:t>
      </w:r>
    </w:p>
    <w:p>
      <w:pPr>
        <w:pStyle w:val="ListBullet"/>
      </w:pPr>
      <w:r>
        <w:t>share ข้อความ “ฉันปลอดภัย”</w:t>
      </w:r>
    </w:p>
    <w:p>
      <w:pPr>
        <w:pStyle w:val="ListBullet"/>
      </w:pPr>
      <w:r>
        <w:t>share ตำแหน่งปัจจุบัน</w:t>
      </w:r>
    </w:p>
    <w:p>
      <w:pPr>
        <w:pStyle w:val="ListBullet"/>
      </w:pPr>
      <w:r>
        <w:t>share ข้อมูล alert</w:t>
      </w:r>
    </w:p>
    <w:p>
      <w:r>
        <w:t>ใช้ใน:</w:t>
      </w:r>
    </w:p>
    <w:p>
      <w:pPr>
        <w:pStyle w:val="ListBullet"/>
      </w:pPr>
      <w:r>
        <w:t>alert screen</w:t>
      </w:r>
    </w:p>
    <w:p>
      <w:pPr>
        <w:pStyle w:val="ListBullet"/>
      </w:pPr>
      <w:r>
        <w:t>alert detail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safety guide</w:t>
      </w:r>
    </w:p>
    <w:p>
      <w:pPr>
        <w:pStyle w:val="ListBullet"/>
      </w:pPr>
      <w:r>
        <w:t>widget EmergencyActionGrid</w:t>
      </w:r>
    </w:p>
    <w:p>
      <w:pPr>
        <w:pStyle w:val="Heading3"/>
      </w:pPr>
      <w:r>
        <w:t>ChatService และ VoiceChatService</w:t>
      </w:r>
    </w:p>
    <w:p>
      <w:r>
        <w:t>ใช้เรียก backend สำหรับ AI chat และ voice chat: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/chat</w:t>
      </w:r>
      <w:r>
        <w:br/>
      </w:r>
      <w:r>
        <w:rPr>
          <w:rFonts w:ascii="Consolas" w:hAnsi="Consolas" w:eastAsia="Consolas"/>
          <w:color w:val="14202C"/>
          <w:sz w:val="16"/>
        </w:rPr>
        <w:t>POST /voice-chat</w:t>
      </w:r>
    </w:p>
    <w:p>
      <w:r>
        <w:t>ทั้งสอง route ต้องใช้ Bearer token</w:t>
      </w:r>
    </w:p>
    <w:p>
      <w:pPr>
        <w:pStyle w:val="Heading2"/>
      </w:pPr>
      <w:r>
        <w:t>3.8 Main Screens</w:t>
      </w:r>
    </w:p>
    <w:p>
      <w:pPr>
        <w:pStyle w:val="Heading3"/>
      </w:pPr>
      <w:r>
        <w:t>AuthGate</w:t>
      </w:r>
    </w:p>
    <w:p>
      <w:r>
        <w:t>หน้าตรวจ token ว่าผู้ใช้ login แล้วหรือยัง</w:t>
      </w:r>
    </w:p>
    <w:p>
      <w:r>
        <w:t>Flow: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มี token -&gt; MainShell</w:t>
      </w:r>
      <w:r>
        <w:br/>
      </w:r>
      <w:r>
        <w:rPr>
          <w:rFonts w:ascii="Consolas" w:hAnsi="Consolas" w:eastAsia="Consolas"/>
          <w:color w:val="14202C"/>
          <w:sz w:val="16"/>
        </w:rPr>
        <w:t>ไม่มี token -&gt; LoginScreen</w:t>
      </w:r>
    </w:p>
    <w:p>
      <w:pPr>
        <w:pStyle w:val="Heading3"/>
      </w:pPr>
      <w:r>
        <w:t>LoginScreen / RegisterScreen</w:t>
      </w:r>
    </w:p>
    <w:p>
      <w:r>
        <w:t>หน้าลงชื่อเข้าใช้และสมัครสมาชิก</w:t>
      </w:r>
    </w:p>
    <w:p>
      <w:r>
        <w:t>Backend routes: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/auth/login</w:t>
      </w:r>
      <w:r>
        <w:br/>
      </w:r>
      <w:r>
        <w:rPr>
          <w:rFonts w:ascii="Consolas" w:hAnsi="Consolas" w:eastAsia="Consolas"/>
          <w:color w:val="14202C"/>
          <w:sz w:val="16"/>
        </w:rPr>
        <w:t>POST /auth/register</w:t>
      </w:r>
      <w:r>
        <w:br/>
      </w:r>
      <w:r>
        <w:rPr>
          <w:rFonts w:ascii="Consolas" w:hAnsi="Consolas" w:eastAsia="Consolas"/>
          <w:color w:val="14202C"/>
          <w:sz w:val="16"/>
        </w:rPr>
        <w:t>POST /auth/google</w:t>
      </w:r>
      <w:r>
        <w:br/>
      </w:r>
      <w:r>
        <w:rPr>
          <w:rFonts w:ascii="Consolas" w:hAnsi="Consolas" w:eastAsia="Consolas"/>
          <w:color w:val="14202C"/>
          <w:sz w:val="16"/>
        </w:rPr>
        <w:t>POST /auth/facebook</w:t>
      </w:r>
      <w:r>
        <w:br/>
      </w:r>
      <w:r>
        <w:rPr>
          <w:rFonts w:ascii="Consolas" w:hAnsi="Consolas" w:eastAsia="Consolas"/>
          <w:color w:val="14202C"/>
          <w:sz w:val="16"/>
        </w:rPr>
        <w:t>POST /auth/github</w:t>
      </w:r>
    </w:p>
    <w:p>
      <w:pPr>
        <w:pStyle w:val="Heading3"/>
      </w:pPr>
      <w:r>
        <w:t>MainShell</w:t>
      </w:r>
    </w:p>
    <w:p>
      <w:r>
        <w:t>หน้าหลักที่รวม tab/navigation ของแอป</w:t>
      </w:r>
    </w:p>
    <w:p>
      <w:r>
        <w:t>หน้าที่:</w:t>
      </w:r>
    </w:p>
    <w:p>
      <w:pPr>
        <w:pStyle w:val="ListBullet"/>
      </w:pPr>
      <w:r>
        <w:t>เป็น shell หลัง login</w:t>
      </w:r>
    </w:p>
    <w:p>
      <w:pPr>
        <w:pStyle w:val="ListBullet"/>
      </w:pPr>
      <w:r>
        <w:t>เรียกหรือจัดการหน้าหลัก เช่น Home, History, Safety, Chat, Profile</w:t>
      </w:r>
    </w:p>
    <w:p>
      <w:pPr>
        <w:pStyle w:val="Heading3"/>
      </w:pPr>
      <w:r>
        <w:t>HomeDashboardScreen</w:t>
      </w:r>
    </w:p>
    <w:p>
      <w:r>
        <w:t>หน้า dashboard หลัก:</w:t>
      </w:r>
    </w:p>
    <w:p>
      <w:pPr>
        <w:pStyle w:val="ListBullet"/>
      </w:pPr>
      <w:r>
        <w:t>แสดงสถานะ monitoring</w:t>
      </w:r>
    </w:p>
    <w:p>
      <w:pPr>
        <w:pStyle w:val="ListBullet"/>
      </w:pPr>
      <w:r>
        <w:t>แสดง Google Map</w:t>
      </w:r>
    </w:p>
    <w:p>
      <w:pPr>
        <w:pStyle w:val="ListBullet"/>
      </w:pPr>
      <w:r>
        <w:t>แสดง sensor status</w:t>
      </w:r>
    </w:p>
    <w:p>
      <w:pPr>
        <w:pStyle w:val="ListBullet"/>
      </w:pPr>
      <w:r>
        <w:t>แสดง emergency actions</w:t>
      </w:r>
    </w:p>
    <w:p>
      <w:pPr>
        <w:pStyle w:val="ListBullet"/>
      </w:pPr>
      <w:r>
        <w:t>ใช้ WsAlertStore เพื่ออ่านข้อมูล sensor/alert ล่าสุด</w:t>
      </w:r>
    </w:p>
    <w:p>
      <w:pPr>
        <w:pStyle w:val="Heading3"/>
      </w:pPr>
      <w:r>
        <w:t>AlertScreen</w:t>
      </w:r>
    </w:p>
    <w:p>
      <w:r>
        <w:t>หน้าแจ้งเตือนแผ่นดินไหวแบบเต็มจอ:</w:t>
      </w:r>
    </w:p>
    <w:p>
      <w:pPr>
        <w:pStyle w:val="ListBullet"/>
      </w:pPr>
      <w:r>
        <w:t>สีพื้นหลังเปลี่ยนตาม severity</w:t>
      </w:r>
    </w:p>
    <w:p>
      <w:pPr>
        <w:pStyle w:val="ListBullet"/>
      </w:pPr>
      <w:r>
        <w:t>แสดง magnitude, location, distance, timestamp</w:t>
      </w:r>
    </w:p>
    <w:p>
      <w:pPr>
        <w:pStyle w:val="ListBullet"/>
      </w:pPr>
      <w:r>
        <w:t>แสดงคำแนะนำ “หมอบ - กำบัง - ยึดจับ”</w:t>
      </w:r>
    </w:p>
    <w:p>
      <w:pPr>
        <w:pStyle w:val="ListBullet"/>
      </w:pPr>
      <w:r>
        <w:t>มี emergency actions</w:t>
      </w:r>
    </w:p>
    <w:p>
      <w:pPr>
        <w:pStyle w:val="ListBullet"/>
      </w:pPr>
      <w:r>
        <w:t>เปิด safety guide ได้</w:t>
      </w:r>
    </w:p>
    <w:p>
      <w:pPr>
        <w:pStyle w:val="Heading3"/>
      </w:pPr>
      <w:r>
        <w:t>AlertDetailsScreen</w:t>
      </w:r>
    </w:p>
    <w:p>
      <w:r>
        <w:t>หน้ารายละเอียด alert:</w:t>
      </w:r>
    </w:p>
    <w:p>
      <w:pPr>
        <w:pStyle w:val="ListBullet"/>
      </w:pPr>
      <w:r>
        <w:t>แสดง severity</w:t>
      </w:r>
    </w:p>
    <w:p>
      <w:pPr>
        <w:pStyle w:val="ListBullet"/>
      </w:pPr>
      <w:r>
        <w:t>แสดงข้อมูล location</w:t>
      </w:r>
    </w:p>
    <w:p>
      <w:pPr>
        <w:pStyle w:val="ListBullet"/>
      </w:pPr>
      <w:r>
        <w:t>แสดง affected area map</w:t>
      </w:r>
    </w:p>
    <w:p>
      <w:pPr>
        <w:pStyle w:val="ListBullet"/>
      </w:pPr>
      <w:r>
        <w:t>มีปุ่ม share alert</w:t>
      </w:r>
    </w:p>
    <w:p>
      <w:pPr>
        <w:pStyle w:val="ListBullet"/>
      </w:pPr>
      <w:r>
        <w:t>มี emergency actions</w:t>
      </w:r>
    </w:p>
    <w:p>
      <w:pPr>
        <w:pStyle w:val="Heading3"/>
      </w:pPr>
      <w:r>
        <w:t>SafetyGuideScreen</w:t>
      </w:r>
    </w:p>
    <w:p>
      <w:r>
        <w:t>หน้าคู่มือความปลอดภัย:</w:t>
      </w:r>
    </w:p>
    <w:p>
      <w:pPr>
        <w:pStyle w:val="ListBullet"/>
      </w:pPr>
      <w:r>
        <w:t>รองรับภาษาไทย/อังกฤษ</w:t>
      </w:r>
    </w:p>
    <w:p>
      <w:pPr>
        <w:pStyle w:val="ListBullet"/>
      </w:pPr>
      <w:r>
        <w:t>ใช้งานได้แบบ offline ในแอป</w:t>
      </w:r>
    </w:p>
    <w:p>
      <w:pPr>
        <w:pStyle w:val="ListBullet"/>
      </w:pPr>
      <w:r>
        <w:t>มี quick emergency actions</w:t>
      </w:r>
    </w:p>
    <w:p>
      <w:pPr>
        <w:pStyle w:val="ListBullet"/>
      </w:pPr>
      <w:r>
        <w:t>มี emergency contacts</w:t>
      </w:r>
    </w:p>
    <w:p>
      <w:pPr>
        <w:pStyle w:val="Heading3"/>
      </w:pPr>
      <w:r>
        <w:t>HistoryScreen</w:t>
      </w:r>
    </w:p>
    <w:p>
      <w:r>
        <w:t>หน้าแสดงประวัติ:</w:t>
      </w:r>
    </w:p>
    <w:p>
      <w:pPr>
        <w:pStyle w:val="ListBullet"/>
      </w:pPr>
      <w:r>
        <w:t>ใช้ข้อมูล alerts จาก database</w:t>
      </w:r>
    </w:p>
    <w:p>
      <w:pPr>
        <w:pStyle w:val="ListBullet"/>
      </w:pPr>
      <w:r>
        <w:t>ใช้ข้อมูล sensor snapshot real-time</w:t>
      </w:r>
    </w:p>
    <w:p>
      <w:pPr>
        <w:pStyle w:val="ListBullet"/>
      </w:pPr>
      <w:r>
        <w:t>เหมาะสำหรับดูเหตุการณ์ย้อนหลัง</w:t>
      </w:r>
    </w:p>
    <w:p>
      <w:pPr>
        <w:pStyle w:val="Heading3"/>
      </w:pPr>
      <w:r>
        <w:t>ChatAiScreen และ VoiceChatScreen</w:t>
      </w:r>
    </w:p>
    <w:p>
      <w:r>
        <w:t>หน้าคุยกับ AI:</w:t>
      </w:r>
    </w:p>
    <w:p>
      <w:pPr>
        <w:pStyle w:val="ListBullet"/>
      </w:pPr>
      <w:r>
        <w:t>Chat text</w:t>
      </w:r>
    </w:p>
    <w:p>
      <w:pPr>
        <w:pStyle w:val="ListBullet"/>
      </w:pPr>
      <w:r>
        <w:t>Voice mode</w:t>
      </w:r>
    </w:p>
    <w:p>
      <w:pPr>
        <w:pStyle w:val="ListBullet"/>
      </w:pPr>
      <w:r>
        <w:t>backend จะใช้ OpenAI และ context จาก database เมื่อตรวจว่าเป็นคำถามเกี่ยวกับแผ่นดินไหว</w:t>
      </w:r>
    </w:p>
    <w:p>
      <w:pPr>
        <w:pStyle w:val="Heading2"/>
      </w:pPr>
      <w:r>
        <w:t>3.9 Frontend UI Component Design</w:t>
      </w:r>
    </w:p>
    <w:p>
      <w:r>
        <w:t>Widget สำคัญที่เพิ่มเพื่อจัด UI ให้สม่ำเสมอ: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lib/widgets/emergency_action_grid.dart</w:t>
      </w:r>
    </w:p>
    <w:p>
      <w:r>
        <w:t>หน้าที่:</w:t>
      </w:r>
    </w:p>
    <w:p>
      <w:pPr>
        <w:pStyle w:val="ListBullet"/>
      </w:pPr>
      <w:r>
        <w:t>รวมชุดปุ่มฉุกเฉินไว้ที่เดียว</w:t>
      </w:r>
    </w:p>
    <w:p>
      <w:pPr>
        <w:pStyle w:val="ListBullet"/>
      </w:pPr>
      <w:r>
        <w:t>ปุ่มหลัก Call 1669 หรือ โทรฉุกเฉิน 1669 เป็น primary เต็มแถว</w:t>
      </w:r>
    </w:p>
    <w:p>
      <w:pPr>
        <w:pStyle w:val="ListBullet"/>
      </w:pPr>
      <w:r>
        <w:t>ปุ่มรอง I'm safe และ Share location เป็นปุ่มคู่ขนาดเท่ากัน</w:t>
      </w:r>
    </w:p>
    <w:p>
      <w:pPr>
        <w:pStyle w:val="ListBullet"/>
      </w:pPr>
      <w:r>
        <w:t>รองรับ layout narrow screen โดย stack ปุ่มแนวตั้ง</w:t>
      </w:r>
    </w:p>
    <w:p>
      <w:pPr>
        <w:pStyle w:val="ListBullet"/>
      </w:pPr>
      <w:r>
        <w:t>รองรับโหมด inverted สำหรับหน้า alert ที่มีพื้นหลังสีเข้ม</w:t>
      </w:r>
    </w:p>
    <w:p>
      <w:pPr>
        <w:pStyle w:val="ListBullet"/>
      </w:pPr>
      <w:r>
        <w:t>รองรับ elevated สำหรับวางเป็นการ์ดบนหน้าปกติ</w:t>
      </w:r>
    </w:p>
    <w:p>
      <w:r>
        <w:t>หน้าที่ใช้: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alert_screen.dart</w:t>
      </w:r>
      <w:r>
        <w:br/>
      </w:r>
      <w:r>
        <w:rPr>
          <w:rFonts w:ascii="Consolas" w:hAnsi="Consolas" w:eastAsia="Consolas"/>
          <w:color w:val="14202C"/>
          <w:sz w:val="16"/>
        </w:rPr>
        <w:t>alert_details_screen.dart</w:t>
      </w:r>
      <w:r>
        <w:br/>
      </w:r>
      <w:r>
        <w:rPr>
          <w:rFonts w:ascii="Consolas" w:hAnsi="Consolas" w:eastAsia="Consolas"/>
          <w:color w:val="14202C"/>
          <w:sz w:val="16"/>
        </w:rPr>
        <w:t>home_dashboard_screen.dart</w:t>
      </w:r>
      <w:r>
        <w:br/>
      </w:r>
      <w:r>
        <w:rPr>
          <w:rFonts w:ascii="Consolas" w:hAnsi="Consolas" w:eastAsia="Consolas"/>
          <w:color w:val="14202C"/>
          <w:sz w:val="16"/>
        </w:rPr>
        <w:t>safety_guide_screen.dart</w:t>
      </w:r>
    </w:p>
    <w:p>
      <w:r>
        <w:br w:type="page"/>
      </w:r>
    </w:p>
    <w:p>
      <w:pPr>
        <w:pStyle w:val="Heading1"/>
      </w:pPr>
      <w:r>
        <w:t>4. Backend</w:t>
      </w:r>
    </w:p>
    <w:p>
      <w:pPr>
        <w:pStyle w:val="Heading2"/>
      </w:pPr>
      <w:r>
        <w:t>4.1 Backend Directory Structure</w:t>
      </w:r>
    </w:p>
    <w:p>
      <w:r>
        <w:t>ตำแหน่ง backend: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.env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.env.example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.gitignore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README.md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docker-compose.yml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package.json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package-lock.json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prisma.config.ts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prismaClient.js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server.js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prisma/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  schema.prisma</w:t>
      </w:r>
    </w:p>
    <w:p>
      <w:r>
        <w:t>สิ่งที่ไม่ควรแก้โดยตรง: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server/node_modules/</w:t>
      </w:r>
      <w:r>
        <w:br/>
      </w:r>
      <w:r>
        <w:rPr>
          <w:rFonts w:ascii="Consolas" w:hAnsi="Consolas" w:eastAsia="Consolas"/>
          <w:color w:val="14202C"/>
          <w:sz w:val="16"/>
        </w:rPr>
        <w:t>server/tb_latency_log.csv</w:t>
      </w:r>
      <w:r>
        <w:br/>
      </w:r>
      <w:r>
        <w:rPr>
          <w:rFonts w:ascii="Consolas" w:hAnsi="Consolas" w:eastAsia="Consolas"/>
          <w:color w:val="14202C"/>
          <w:sz w:val="16"/>
        </w:rPr>
        <w:t>server/tb_latency_log.xlsx</w:t>
      </w:r>
    </w:p>
    <w:p>
      <w:pPr>
        <w:pStyle w:val="Heading2"/>
      </w:pPr>
      <w:r>
        <w:t>4.2 Backend Scripts</w:t>
      </w:r>
    </w:p>
    <w:p>
      <w:r>
        <w:t>จาก server/package.json: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"start": "node server.js",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"dev": "nodemon server.js",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"check": "node --check server.js",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"prisma:generate": "prisma generate",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"prisma:migrate": "prisma migrate dev"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คำสั่งใช้งาน: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npm install</w:t>
      </w:r>
      <w:r>
        <w:br/>
      </w:r>
      <w:r>
        <w:rPr>
          <w:rFonts w:ascii="Consolas" w:hAnsi="Consolas" w:eastAsia="Consolas"/>
          <w:color w:val="14202C"/>
          <w:sz w:val="16"/>
        </w:rPr>
        <w:t>npm run prisma:generate</w:t>
      </w:r>
      <w:r>
        <w:br/>
      </w:r>
      <w:r>
        <w:rPr>
          <w:rFonts w:ascii="Consolas" w:hAnsi="Consolas" w:eastAsia="Consolas"/>
          <w:color w:val="14202C"/>
          <w:sz w:val="16"/>
        </w:rPr>
        <w:t>npm run prisma:migrate</w:t>
      </w:r>
      <w:r>
        <w:br/>
      </w:r>
      <w:r>
        <w:rPr>
          <w:rFonts w:ascii="Consolas" w:hAnsi="Consolas" w:eastAsia="Consolas"/>
          <w:color w:val="14202C"/>
          <w:sz w:val="16"/>
        </w:rPr>
        <w:t>npm run dev</w:t>
      </w:r>
    </w:p>
    <w:p>
      <w:r>
        <w:t>ตรวจ syntax: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npm run check</w:t>
      </w:r>
    </w:p>
    <w:p>
      <w:pPr>
        <w:pStyle w:val="Heading2"/>
      </w:pPr>
      <w:r>
        <w:t>4.3 Environment Variables</w:t>
      </w:r>
    </w:p>
    <w:p>
      <w:r>
        <w:t>ตัวอย่างจาก .env.example: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DATABASE_URL=postgresql://postgres:postgres@localhost:5432/quakelink</w:t>
      </w:r>
      <w:r>
        <w:br/>
      </w:r>
      <w:r>
        <w:rPr>
          <w:rFonts w:ascii="Consolas" w:hAnsi="Consolas" w:eastAsia="Consolas"/>
          <w:color w:val="14202C"/>
          <w:sz w:val="16"/>
        </w:rPr>
        <w:t>PORT=8080</w:t>
      </w:r>
      <w:r>
        <w:br/>
      </w:r>
      <w:r>
        <w:rPr>
          <w:rFonts w:ascii="Consolas" w:hAnsi="Consolas" w:eastAsia="Consolas"/>
          <w:color w:val="14202C"/>
          <w:sz w:val="16"/>
        </w:rPr>
        <w:t>JWT_SECRET=replace_with_a_long_random_secret</w:t>
      </w:r>
      <w:r>
        <w:br/>
      </w:r>
      <w:r>
        <w:rPr>
          <w:rFonts w:ascii="Consolas" w:hAnsi="Consolas" w:eastAsia="Consolas"/>
          <w:color w:val="14202C"/>
          <w:sz w:val="16"/>
        </w:rPr>
        <w:t>JWT_EXPIRES_IN=7d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>OPENAI_API_KEY=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>TB_BASE_URL=</w:t>
      </w:r>
      <w:r>
        <w:br/>
      </w:r>
      <w:r>
        <w:rPr>
          <w:rFonts w:ascii="Consolas" w:hAnsi="Consolas" w:eastAsia="Consolas"/>
          <w:color w:val="14202C"/>
          <w:sz w:val="16"/>
        </w:rPr>
        <w:t>TB_USERNAME=</w:t>
      </w:r>
      <w:r>
        <w:br/>
      </w:r>
      <w:r>
        <w:rPr>
          <w:rFonts w:ascii="Consolas" w:hAnsi="Consolas" w:eastAsia="Consolas"/>
          <w:color w:val="14202C"/>
          <w:sz w:val="16"/>
        </w:rPr>
        <w:t>TB_PASSWORD=</w:t>
      </w:r>
      <w:r>
        <w:br/>
      </w:r>
      <w:r>
        <w:rPr>
          <w:rFonts w:ascii="Consolas" w:hAnsi="Consolas" w:eastAsia="Consolas"/>
          <w:color w:val="14202C"/>
          <w:sz w:val="16"/>
        </w:rPr>
        <w:t>TB_DEVICE_NAME=EarthquakeSensor001</w:t>
      </w:r>
      <w:r>
        <w:br/>
      </w:r>
      <w:r>
        <w:rPr>
          <w:rFonts w:ascii="Consolas" w:hAnsi="Consolas" w:eastAsia="Consolas"/>
          <w:color w:val="14202C"/>
          <w:sz w:val="16"/>
        </w:rPr>
        <w:t>TB_DEVICE_NAMES=EarthquakeSensor001,EarthquakeSensor003,EarthquakeSensor004,EarthquakeSensor005</w:t>
      </w:r>
      <w:r>
        <w:br/>
      </w:r>
      <w:r>
        <w:rPr>
          <w:rFonts w:ascii="Consolas" w:hAnsi="Consolas" w:eastAsia="Consolas"/>
          <w:color w:val="14202C"/>
          <w:sz w:val="16"/>
        </w:rPr>
        <w:t>TB_POLL_ENABLE=false</w:t>
      </w:r>
      <w:r>
        <w:br/>
      </w:r>
      <w:r>
        <w:rPr>
          <w:rFonts w:ascii="Consolas" w:hAnsi="Consolas" w:eastAsia="Consolas"/>
          <w:color w:val="14202C"/>
          <w:sz w:val="16"/>
        </w:rPr>
        <w:t>TB_POLL_MS=3000</w:t>
      </w:r>
      <w:r>
        <w:br/>
      </w:r>
      <w:r>
        <w:rPr>
          <w:rFonts w:ascii="Consolas" w:hAnsi="Consolas" w:eastAsia="Consolas"/>
          <w:color w:val="14202C"/>
          <w:sz w:val="16"/>
        </w:rPr>
        <w:t>TB_LATESTALL_WS_ENABLE=true</w:t>
      </w:r>
      <w:r>
        <w:br/>
      </w:r>
      <w:r>
        <w:rPr>
          <w:rFonts w:ascii="Consolas" w:hAnsi="Consolas" w:eastAsia="Consolas"/>
          <w:color w:val="14202C"/>
          <w:sz w:val="16"/>
        </w:rPr>
        <w:t>TB_LATESTALL_WS_MS=5000</w:t>
      </w:r>
      <w:r>
        <w:br/>
      </w:r>
      <w:r>
        <w:rPr>
          <w:rFonts w:ascii="Consolas" w:hAnsi="Consolas" w:eastAsia="Consolas"/>
          <w:color w:val="14202C"/>
          <w:sz w:val="16"/>
        </w:rPr>
        <w:t>LATENCY_LOG_ENABLE=false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>GOOGLE_CLIENT_ID_IOS=</w:t>
      </w:r>
      <w:r>
        <w:br/>
      </w:r>
      <w:r>
        <w:rPr>
          <w:rFonts w:ascii="Consolas" w:hAnsi="Consolas" w:eastAsia="Consolas"/>
          <w:color w:val="14202C"/>
          <w:sz w:val="16"/>
        </w:rPr>
        <w:t>GOOGLE_CLIENT_ID_ANDROID=</w:t>
      </w:r>
      <w:r>
        <w:br/>
      </w:r>
      <w:r>
        <w:rPr>
          <w:rFonts w:ascii="Consolas" w:hAnsi="Consolas" w:eastAsia="Consolas"/>
          <w:color w:val="14202C"/>
          <w:sz w:val="16"/>
        </w:rPr>
        <w:t>GOOGLE_CLIENT_ID_WEB=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>FACEBOOK_APP_ID=</w:t>
      </w:r>
      <w:r>
        <w:br/>
      </w:r>
      <w:r>
        <w:rPr>
          <w:rFonts w:ascii="Consolas" w:hAnsi="Consolas" w:eastAsia="Consolas"/>
          <w:color w:val="14202C"/>
          <w:sz w:val="16"/>
        </w:rPr>
        <w:t>FACEBOOK_APP_SECRET=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>GITHUB_CLIENT_ID=</w:t>
      </w:r>
      <w:r>
        <w:br/>
      </w:r>
      <w:r>
        <w:rPr>
          <w:rFonts w:ascii="Consolas" w:hAnsi="Consolas" w:eastAsia="Consolas"/>
          <w:color w:val="14202C"/>
          <w:sz w:val="16"/>
        </w:rPr>
        <w:t>GITHUB_CLIENT_SECRET=</w:t>
      </w:r>
      <w:r>
        <w:br/>
      </w:r>
      <w:r>
        <w:rPr>
          <w:rFonts w:ascii="Consolas" w:hAnsi="Consolas" w:eastAsia="Consolas"/>
          <w:color w:val="14202C"/>
          <w:sz w:val="16"/>
        </w:rPr>
        <w:t>GITHUB_REDIRECT_URI=quakelink://auth/github</w:t>
      </w:r>
    </w:p>
    <w:p>
      <w:r>
        <w:t>ข้อควรระวัง:</w:t>
      </w:r>
    </w:p>
    <w:p>
      <w:pPr>
        <w:pStyle w:val="ListBullet"/>
      </w:pPr>
      <w:r>
        <w:t>ห้าม commit .env</w:t>
      </w:r>
    </w:p>
    <w:p>
      <w:pPr>
        <w:pStyle w:val="ListBullet"/>
      </w:pPr>
      <w:r>
        <w:t>JWT_SECRET ต้องเปลี่ยนจากค่า default ก่อนใช้งานจริง</w:t>
      </w:r>
    </w:p>
    <w:p>
      <w:pPr>
        <w:pStyle w:val="ListBullet"/>
      </w:pPr>
      <w:r>
        <w:t>OPENAI_API_KEY จำเป็นสำหรับ chat/voice chat</w:t>
      </w:r>
    </w:p>
    <w:p>
      <w:pPr>
        <w:pStyle w:val="ListBullet"/>
      </w:pPr>
      <w:r>
        <w:t>TB_* จำเป็นสำหรับ ThingsBoard telemetry</w:t>
      </w:r>
    </w:p>
    <w:p>
      <w:pPr>
        <w:pStyle w:val="ListBullet"/>
      </w:pPr>
      <w:r>
        <w:t>LATENCY_LOG_ENABLE=false เป็นค่าแนะนำสำหรับใช้งานปกติ เพื่อไม่ให้เขียนไฟล์/พิมพ์ log เกินจำเป็น</w:t>
      </w:r>
    </w:p>
    <w:p>
      <w:pPr>
        <w:pStyle w:val="Heading2"/>
      </w:pPr>
      <w:r>
        <w:t>4.4 Backend Entry Point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server/server.js</w:t>
      </w:r>
    </w:p>
    <w:p>
      <w:r>
        <w:t>หน้าที่หลัก:</w:t>
      </w:r>
    </w:p>
    <w:p>
      <w:pPr>
        <w:pStyle w:val="ListBullet"/>
      </w:pPr>
      <w:r>
        <w:t>สร้าง Express app</w:t>
      </w:r>
    </w:p>
    <w:p>
      <w:pPr>
        <w:pStyle w:val="ListBullet"/>
      </w:pPr>
      <w:r>
        <w:t>สร้าง HTTP server</w:t>
      </w:r>
    </w:p>
    <w:p>
      <w:pPr>
        <w:pStyle w:val="ListBullet"/>
      </w:pPr>
      <w:r>
        <w:t>สร้าง WebSocket server</w:t>
      </w:r>
    </w:p>
    <w:p>
      <w:pPr>
        <w:pStyle w:val="ListBullet"/>
      </w:pPr>
      <w:r>
        <w:t>เชื่อม Prisma</w:t>
      </w:r>
    </w:p>
    <w:p>
      <w:pPr>
        <w:pStyle w:val="ListBullet"/>
      </w:pPr>
      <w:r>
        <w:t>เชื่อม ThingsBoard</w:t>
      </w:r>
    </w:p>
    <w:p>
      <w:pPr>
        <w:pStyle w:val="ListBullet"/>
      </w:pPr>
      <w:r>
        <w:t>เชื่อม OpenAI</w:t>
      </w:r>
    </w:p>
    <w:p>
      <w:pPr>
        <w:pStyle w:val="ListBullet"/>
      </w:pPr>
      <w:r>
        <w:t>จัดการ auth</w:t>
      </w:r>
    </w:p>
    <w:p>
      <w:pPr>
        <w:pStyle w:val="ListBullet"/>
      </w:pPr>
      <w:r>
        <w:t>จัดการ alert persistence</w:t>
      </w:r>
    </w:p>
    <w:p>
      <w:pPr>
        <w:pStyle w:val="ListBullet"/>
      </w:pPr>
      <w:r>
        <w:t>broadcast realtime data ไปยัง client</w:t>
      </w:r>
    </w:p>
    <w:p>
      <w:r>
        <w:t>ค่า default: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HTTP: http://localhost:8080</w:t>
      </w:r>
      <w:r>
        <w:br/>
      </w:r>
      <w:r>
        <w:rPr>
          <w:rFonts w:ascii="Consolas" w:hAnsi="Consolas" w:eastAsia="Consolas"/>
          <w:color w:val="14202C"/>
          <w:sz w:val="16"/>
        </w:rPr>
        <w:t>WS: ws://localhost:8080</w:t>
      </w:r>
    </w:p>
    <w:p>
      <w:pPr>
        <w:pStyle w:val="Heading2"/>
      </w:pPr>
      <w:r>
        <w:t>4.5 REST API</w:t>
      </w:r>
    </w:p>
    <w:p>
      <w:pPr>
        <w:pStyle w:val="Heading3"/>
      </w:pPr>
      <w:r>
        <w:t>Health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/health</w:t>
      </w:r>
    </w:p>
    <w:p>
      <w:r>
        <w:t>Response: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"ok": true,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"service": "quakelink-api",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"ts": "ISO timestamp"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3"/>
      </w:pPr>
      <w:r>
        <w:t>Local Register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/auth/register</w:t>
      </w:r>
    </w:p>
    <w:p>
      <w:r>
        <w:t>Request: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"email": "user@example.com",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"password": "123456",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"name": "User Name",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"province": "Bangkok"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Validation:</w:t>
      </w:r>
    </w:p>
    <w:p>
      <w:pPr>
        <w:pStyle w:val="ListBullet"/>
      </w:pPr>
      <w:r>
        <w:t>email required</w:t>
      </w:r>
    </w:p>
    <w:p>
      <w:pPr>
        <w:pStyle w:val="ListBullet"/>
      </w:pPr>
      <w:r>
        <w:t>password อย่างน้อย 6 ตัวอักษร</w:t>
      </w:r>
    </w:p>
    <w:p>
      <w:pPr>
        <w:pStyle w:val="ListBullet"/>
      </w:pPr>
      <w:r>
        <w:t>name required</w:t>
      </w:r>
    </w:p>
    <w:p>
      <w:pPr>
        <w:pStyle w:val="ListBullet"/>
      </w:pPr>
      <w:r>
        <w:t>email ต้องไม่ซ้ำ</w:t>
      </w:r>
    </w:p>
    <w:p>
      <w:r>
        <w:t>Response success: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"ok": true,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"user": {},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"accessToken": "jwt"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3"/>
      </w:pPr>
      <w:r>
        <w:t>Local Login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/auth/login</w:t>
      </w:r>
    </w:p>
    <w:p>
      <w:r>
        <w:t>Request: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"email": "user@example.com",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"password": "123456"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Response success: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"ok": true,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"user": {},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"accessToken": "jwt"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3"/>
      </w:pPr>
      <w:r>
        <w:t>OAuth Login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/auth/google</w:t>
      </w:r>
      <w:r>
        <w:br/>
      </w:r>
      <w:r>
        <w:rPr>
          <w:rFonts w:ascii="Consolas" w:hAnsi="Consolas" w:eastAsia="Consolas"/>
          <w:color w:val="14202C"/>
          <w:sz w:val="16"/>
        </w:rPr>
        <w:t>POST /auth/facebook</w:t>
      </w:r>
      <w:r>
        <w:br/>
      </w:r>
      <w:r>
        <w:rPr>
          <w:rFonts w:ascii="Consolas" w:hAnsi="Consolas" w:eastAsia="Consolas"/>
          <w:color w:val="14202C"/>
          <w:sz w:val="16"/>
        </w:rPr>
        <w:t>POST /auth/github</w:t>
      </w:r>
    </w:p>
    <w:p>
      <w:r>
        <w:t>Google:</w:t>
      </w:r>
    </w:p>
    <w:p>
      <w:pPr>
        <w:pStyle w:val="ListBullet"/>
      </w:pPr>
      <w:r>
        <w:t>Flutter ส่ง idToken</w:t>
      </w:r>
    </w:p>
    <w:p>
      <w:pPr>
        <w:pStyle w:val="ListBullet"/>
      </w:pPr>
      <w:r>
        <w:t>backend verify กับ Google audience</w:t>
      </w:r>
    </w:p>
    <w:p>
      <w:pPr>
        <w:pStyle w:val="ListBullet"/>
      </w:pPr>
      <w:r>
        <w:t>upsert user และ OAuth account</w:t>
      </w:r>
    </w:p>
    <w:p>
      <w:r>
        <w:t>Facebook:</w:t>
      </w:r>
    </w:p>
    <w:p>
      <w:pPr>
        <w:pStyle w:val="ListBullet"/>
      </w:pPr>
      <w:r>
        <w:t>Flutter ส่ง accessToken</w:t>
      </w:r>
    </w:p>
    <w:p>
      <w:pPr>
        <w:pStyle w:val="ListBullet"/>
      </w:pPr>
      <w:r>
        <w:t>backend ตรวจ token กับ Facebook Graph API</w:t>
      </w:r>
    </w:p>
    <w:p>
      <w:pPr>
        <w:pStyle w:val="ListBullet"/>
      </w:pPr>
      <w:r>
        <w:t>upsert user และ OAuth account</w:t>
      </w:r>
    </w:p>
    <w:p>
      <w:r>
        <w:t>GitHub:</w:t>
      </w:r>
    </w:p>
    <w:p>
      <w:pPr>
        <w:pStyle w:val="ListBullet"/>
      </w:pPr>
      <w:r>
        <w:t>Flutter ส่ง code</w:t>
      </w:r>
    </w:p>
    <w:p>
      <w:pPr>
        <w:pStyle w:val="ListBullet"/>
      </w:pPr>
      <w:r>
        <w:t>backend แลก access token กับ GitHub</w:t>
      </w:r>
    </w:p>
    <w:p>
      <w:pPr>
        <w:pStyle w:val="ListBullet"/>
      </w:pPr>
      <w:r>
        <w:t>backend ดึง user profile/email</w:t>
      </w:r>
    </w:p>
    <w:p>
      <w:pPr>
        <w:pStyle w:val="ListBullet"/>
      </w:pPr>
      <w:r>
        <w:t>upsert user และ OAuth account</w:t>
      </w:r>
    </w:p>
    <w:p>
      <w:pPr>
        <w:pStyle w:val="Heading3"/>
      </w:pPr>
      <w:r>
        <w:t>Current User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/me</w:t>
      </w:r>
      <w:r>
        <w:br/>
      </w:r>
      <w:r>
        <w:rPr>
          <w:rFonts w:ascii="Consolas" w:hAnsi="Consolas" w:eastAsia="Consolas"/>
          <w:color w:val="14202C"/>
          <w:sz w:val="16"/>
        </w:rPr>
        <w:t>Authorization: Bearer &lt;token&gt;</w:t>
      </w:r>
    </w:p>
    <w:p>
      <w:r>
        <w:t>ใช้ requireAuth middleware เพื่อตรวจ JWT</w:t>
      </w:r>
    </w:p>
    <w:p>
      <w:pPr>
        <w:pStyle w:val="Heading3"/>
      </w:pPr>
      <w:r>
        <w:t>Alerts List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/alerts?take=50&amp;skip=0</w:t>
      </w:r>
    </w:p>
    <w:p>
      <w:r>
        <w:t>Response: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"ok": true,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"data": []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Behavior:</w:t>
      </w:r>
    </w:p>
    <w:p>
      <w:pPr>
        <w:pStyle w:val="ListBullet"/>
      </w:pPr>
      <w:r>
        <w:t>เรียงจาก timestamp ล่าสุดไปเก่าสุด</w:t>
      </w:r>
    </w:p>
    <w:p>
      <w:pPr>
        <w:pStyle w:val="ListBullet"/>
      </w:pPr>
      <w:r>
        <w:t>take ถูก clamp ระหว่าง 1 ถึง 200</w:t>
      </w:r>
    </w:p>
    <w:p>
      <w:pPr>
        <w:pStyle w:val="ListBullet"/>
      </w:pPr>
      <w:r>
        <w:t>ไม่บังคับ auth ในโค้ดปัจจุบัน</w:t>
      </w:r>
    </w:p>
    <w:p>
      <w:pPr>
        <w:pStyle w:val="Heading3"/>
      </w:pPr>
      <w:r>
        <w:t>Emit Alert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/emit</w:t>
      </w:r>
    </w:p>
    <w:p>
      <w:r>
        <w:t>ใช้สำหรับส่ง alert เข้า backend, บันทึก database และ broadcast WebSocket</w:t>
      </w:r>
    </w:p>
    <w:p>
      <w:r>
        <w:t>Required:</w:t>
      </w:r>
    </w:p>
    <w:p>
      <w:pPr>
        <w:pStyle w:val="ListBullet"/>
      </w:pPr>
      <w:r>
        <w:t>magnitude</w:t>
      </w:r>
    </w:p>
    <w:p>
      <w:pPr>
        <w:pStyle w:val="ListBullet"/>
      </w:pPr>
      <w:r>
        <w:t>lat</w:t>
      </w:r>
    </w:p>
    <w:p>
      <w:pPr>
        <w:pStyle w:val="ListBullet"/>
      </w:pPr>
      <w:r>
        <w:t>lng</w:t>
      </w:r>
    </w:p>
    <w:p>
      <w:pPr>
        <w:pStyle w:val="ListBullet"/>
      </w:pPr>
      <w:r>
        <w:t>location</w:t>
      </w:r>
    </w:p>
    <w:p>
      <w:r>
        <w:t>Optional:</w:t>
      </w:r>
    </w:p>
    <w:p>
      <w:pPr>
        <w:pStyle w:val="ListBullet"/>
      </w:pPr>
      <w:r>
        <w:t>alertId</w:t>
      </w:r>
    </w:p>
    <w:p>
      <w:pPr>
        <w:pStyle w:val="ListBullet"/>
      </w:pPr>
      <w:r>
        <w:t>severity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distanceKm</w:t>
      </w:r>
    </w:p>
    <w:p>
      <w:pPr>
        <w:pStyle w:val="ListBullet"/>
      </w:pPr>
      <w:r>
        <w:t>nodeId</w:t>
      </w:r>
    </w:p>
    <w:p>
      <w:pPr>
        <w:pStyle w:val="Heading3"/>
      </w:pPr>
      <w:r>
        <w:t>Emit Mock Alert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/emit/mock</w:t>
      </w:r>
    </w:p>
    <w:p>
      <w:r>
        <w:t>ใช้สร้าง alert ตัวอย่างสำหรับ demo/test</w:t>
      </w:r>
    </w:p>
    <w:p>
      <w:pPr>
        <w:pStyle w:val="Heading3"/>
      </w:pPr>
      <w:r>
        <w:t>Mock ThingsBoard Snapshot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/mock/tb</w:t>
      </w:r>
    </w:p>
    <w:p>
      <w:r>
        <w:t>ใช้สำหรับทดสอบ realtime sensor/history โดยไม่ต้องรอ ThingsBoard จริง</w:t>
      </w:r>
    </w:p>
    <w:p>
      <w:pPr>
        <w:pStyle w:val="Heading3"/>
      </w:pPr>
      <w:r>
        <w:t>ThingsBoard Latest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/tb/latest?deviceName=EarthquakeSensor001</w:t>
      </w:r>
      <w:r>
        <w:br/>
      </w:r>
      <w:r>
        <w:rPr>
          <w:rFonts w:ascii="Consolas" w:hAnsi="Consolas" w:eastAsia="Consolas"/>
          <w:color w:val="14202C"/>
          <w:sz w:val="16"/>
        </w:rPr>
        <w:t>Authorization: Bearer &lt;token&gt;</w:t>
      </w:r>
    </w:p>
    <w:p>
      <w:r>
        <w:t>Response: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"ok": true,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"deviceName": "EarthquakeSensor001",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"deviceId": "...",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"updatedAtTs": 0,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"serverReceiveTs": 0,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"tbApiLatencyMs": 0,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"telemetry": {}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3"/>
      </w:pPr>
      <w:r>
        <w:t>ThingsBoard Latest All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/tb/latest-all</w:t>
      </w:r>
      <w:r>
        <w:br/>
      </w:r>
      <w:r>
        <w:rPr>
          <w:rFonts w:ascii="Consolas" w:hAnsi="Consolas" w:eastAsia="Consolas"/>
          <w:color w:val="14202C"/>
          <w:sz w:val="16"/>
        </w:rPr>
        <w:t>Authorization: Bearer &lt;token&gt;</w:t>
      </w:r>
    </w:p>
    <w:p>
      <w:r>
        <w:t>Response: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"ok": true,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"count": 4,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"deviceNames": [],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"latestDeviceName": "EarthquakeSensor001",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"latestUpdatedAtTs": 0,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"data": []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3"/>
      </w:pPr>
      <w:r>
        <w:t>AI Chat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/chat</w:t>
      </w:r>
      <w:r>
        <w:br/>
      </w:r>
      <w:r>
        <w:rPr>
          <w:rFonts w:ascii="Consolas" w:hAnsi="Consolas" w:eastAsia="Consolas"/>
          <w:color w:val="14202C"/>
          <w:sz w:val="16"/>
        </w:rPr>
        <w:t>Authorization: Bearer &lt;token&gt;</w:t>
      </w:r>
    </w:p>
    <w:p>
      <w:r>
        <w:t>Request: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"message": "มีแผ่นดินไหวล่าสุดไหม"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Backend behavior:</w:t>
      </w:r>
    </w:p>
    <w:p>
      <w:pPr>
        <w:pStyle w:val="ListBullet"/>
      </w:pPr>
      <w:r>
        <w:t>detect intent</w:t>
      </w:r>
    </w:p>
    <w:p>
      <w:pPr>
        <w:pStyle w:val="ListBullet"/>
      </w:pPr>
      <w:r>
        <w:t>ถ้าเป็นเรื่องแผ่นดินไหว จะดึง alert ล่าสุดจาก database</w:t>
      </w:r>
    </w:p>
    <w:p>
      <w:pPr>
        <w:pStyle w:val="ListBullet"/>
      </w:pPr>
      <w:r>
        <w:t>ส่ง prompt ไป OpenAI</w:t>
      </w:r>
    </w:p>
    <w:p>
      <w:pPr>
        <w:pStyle w:val="ListBullet"/>
      </w:pPr>
      <w:r>
        <w:t>ส่งคำตอบกลับ frontend</w:t>
      </w:r>
    </w:p>
    <w:p>
      <w:pPr>
        <w:pStyle w:val="Heading3"/>
      </w:pPr>
      <w:r>
        <w:t>Voice Chat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POST /voice-chat</w:t>
      </w:r>
      <w:r>
        <w:br/>
      </w:r>
      <w:r>
        <w:rPr>
          <w:rFonts w:ascii="Consolas" w:hAnsi="Consolas" w:eastAsia="Consolas"/>
          <w:color w:val="14202C"/>
          <w:sz w:val="16"/>
        </w:rPr>
        <w:t>Authorization: Bearer &lt;token&gt;</w:t>
      </w:r>
    </w:p>
    <w:p>
      <w:r>
        <w:t>Response มี:</w:t>
      </w:r>
    </w:p>
    <w:p>
      <w:pPr>
        <w:pStyle w:val="ListBullet"/>
      </w:pPr>
      <w:r>
        <w:t>replyText</w:t>
      </w:r>
    </w:p>
    <w:p>
      <w:pPr>
        <w:pStyle w:val="ListBullet"/>
      </w:pPr>
      <w:r>
        <w:t>audioBase64</w:t>
      </w:r>
    </w:p>
    <w:p>
      <w:pPr>
        <w:pStyle w:val="ListBullet"/>
      </w:pPr>
      <w:r>
        <w:t>mime</w:t>
      </w:r>
    </w:p>
    <w:p>
      <w:pPr>
        <w:pStyle w:val="ListBullet"/>
      </w:pPr>
      <w:r>
        <w:t>intent</w:t>
      </w:r>
    </w:p>
    <w:p>
      <w:pPr>
        <w:pStyle w:val="ListBullet"/>
      </w:pPr>
      <w:r>
        <w:t>sources</w:t>
      </w:r>
    </w:p>
    <w:p>
      <w:pPr>
        <w:pStyle w:val="Heading2"/>
      </w:pPr>
      <w:r>
        <w:t>4.6 WebSocket</w:t>
      </w:r>
    </w:p>
    <w:p>
      <w:r>
        <w:t>Endpoint: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ws://host:8080</w:t>
      </w:r>
    </w:p>
    <w:p>
      <w:r>
        <w:t>เมื่อ client connect: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"type": "hello",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"timestamp": "ISO timestamp"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Client สามารถขอ sensor snapshot: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"type": "get_tb_latest_all"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หรือ: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"type": "subscribe_sensors"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Server broadcast message สำคัญ:</w:t>
      </w:r>
    </w:p>
    <w:p>
      <w:pPr>
        <w:pStyle w:val="Heading3"/>
      </w:pPr>
      <w:r>
        <w:t>Alert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"type": "alert",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"alertId": "AL-...",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"severity": "caution",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"magnitude": 4.2,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"location": "Chiang Mai",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"description": "...",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"distanceKm": 20.5,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"lat": 18.7883,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"lng": 98.9853,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"nodeId": "node-001",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"timestamp": "ISO timestamp"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3"/>
      </w:pPr>
      <w:r>
        <w:t>ThingsBoard Latest All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"type": "tb_latest_all",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"timestamp": "ISO timestamp",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"data": []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pPr>
        <w:pStyle w:val="Heading2"/>
      </w:pPr>
      <w:r>
        <w:t>4.7 ThingsBoard Integration</w:t>
      </w:r>
    </w:p>
    <w:p>
      <w:r>
        <w:t>Environment variables: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TB_BASE_URL</w:t>
      </w:r>
      <w:r>
        <w:br/>
      </w:r>
      <w:r>
        <w:rPr>
          <w:rFonts w:ascii="Consolas" w:hAnsi="Consolas" w:eastAsia="Consolas"/>
          <w:color w:val="14202C"/>
          <w:sz w:val="16"/>
        </w:rPr>
        <w:t>TB_USERNAME</w:t>
      </w:r>
      <w:r>
        <w:br/>
      </w:r>
      <w:r>
        <w:rPr>
          <w:rFonts w:ascii="Consolas" w:hAnsi="Consolas" w:eastAsia="Consolas"/>
          <w:color w:val="14202C"/>
          <w:sz w:val="16"/>
        </w:rPr>
        <w:t>TB_PASSWORD</w:t>
      </w:r>
      <w:r>
        <w:br/>
      </w:r>
      <w:r>
        <w:rPr>
          <w:rFonts w:ascii="Consolas" w:hAnsi="Consolas" w:eastAsia="Consolas"/>
          <w:color w:val="14202C"/>
          <w:sz w:val="16"/>
        </w:rPr>
        <w:t>TB_DEVICE_NAME</w:t>
      </w:r>
      <w:r>
        <w:br/>
      </w:r>
      <w:r>
        <w:rPr>
          <w:rFonts w:ascii="Consolas" w:hAnsi="Consolas" w:eastAsia="Consolas"/>
          <w:color w:val="14202C"/>
          <w:sz w:val="16"/>
        </w:rPr>
        <w:t>TB_DEVICE_NAMES</w:t>
      </w:r>
      <w:r>
        <w:br/>
      </w:r>
      <w:r>
        <w:rPr>
          <w:rFonts w:ascii="Consolas" w:hAnsi="Consolas" w:eastAsia="Consolas"/>
          <w:color w:val="14202C"/>
          <w:sz w:val="16"/>
        </w:rPr>
        <w:t>TB_POLL_ENABLE</w:t>
      </w:r>
      <w:r>
        <w:br/>
      </w:r>
      <w:r>
        <w:rPr>
          <w:rFonts w:ascii="Consolas" w:hAnsi="Consolas" w:eastAsia="Consolas"/>
          <w:color w:val="14202C"/>
          <w:sz w:val="16"/>
        </w:rPr>
        <w:t>TB_POLL_MS</w:t>
      </w:r>
      <w:r>
        <w:br/>
      </w:r>
      <w:r>
        <w:rPr>
          <w:rFonts w:ascii="Consolas" w:hAnsi="Consolas" w:eastAsia="Consolas"/>
          <w:color w:val="14202C"/>
          <w:sz w:val="16"/>
        </w:rPr>
        <w:t>TB_LATESTALL_WS_ENABLE</w:t>
      </w:r>
      <w:r>
        <w:br/>
      </w:r>
      <w:r>
        <w:rPr>
          <w:rFonts w:ascii="Consolas" w:hAnsi="Consolas" w:eastAsia="Consolas"/>
          <w:color w:val="14202C"/>
          <w:sz w:val="16"/>
        </w:rPr>
        <w:t>TB_LATESTALL_WS_MS</w:t>
      </w:r>
    </w:p>
    <w:p>
      <w:r>
        <w:t>Telemetry keys ที่ backend อ่าน: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events</w:t>
      </w:r>
      <w:r>
        <w:br/>
      </w:r>
      <w:r>
        <w:rPr>
          <w:rFonts w:ascii="Consolas" w:hAnsi="Consolas" w:eastAsia="Consolas"/>
          <w:color w:val="14202C"/>
          <w:sz w:val="16"/>
        </w:rPr>
        <w:t>pga</w:t>
      </w:r>
      <w:r>
        <w:br/>
      </w:r>
      <w:r>
        <w:rPr>
          <w:rFonts w:ascii="Consolas" w:hAnsi="Consolas" w:eastAsia="Consolas"/>
          <w:color w:val="14202C"/>
          <w:sz w:val="16"/>
        </w:rPr>
        <w:t>si</w:t>
      </w:r>
      <w:r>
        <w:br/>
      </w:r>
      <w:r>
        <w:rPr>
          <w:rFonts w:ascii="Consolas" w:hAnsi="Consolas" w:eastAsia="Consolas"/>
          <w:color w:val="14202C"/>
          <w:sz w:val="16"/>
        </w:rPr>
        <w:t>temp</w:t>
      </w:r>
      <w:r>
        <w:br/>
      </w:r>
      <w:r>
        <w:rPr>
          <w:rFonts w:ascii="Consolas" w:hAnsi="Consolas" w:eastAsia="Consolas"/>
          <w:color w:val="14202C"/>
          <w:sz w:val="16"/>
        </w:rPr>
        <w:t>timestamp</w:t>
      </w:r>
      <w:r>
        <w:br/>
      </w:r>
      <w:r>
        <w:rPr>
          <w:rFonts w:ascii="Consolas" w:hAnsi="Consolas" w:eastAsia="Consolas"/>
          <w:color w:val="14202C"/>
          <w:sz w:val="16"/>
        </w:rPr>
        <w:t>id</w:t>
      </w:r>
      <w:r>
        <w:br/>
      </w:r>
      <w:r>
        <w:rPr>
          <w:rFonts w:ascii="Consolas" w:hAnsi="Consolas" w:eastAsia="Consolas"/>
          <w:color w:val="14202C"/>
          <w:sz w:val="16"/>
        </w:rPr>
        <w:t>lat</w:t>
      </w:r>
      <w:r>
        <w:br/>
      </w:r>
      <w:r>
        <w:rPr>
          <w:rFonts w:ascii="Consolas" w:hAnsi="Consolas" w:eastAsia="Consolas"/>
          <w:color w:val="14202C"/>
          <w:sz w:val="16"/>
        </w:rPr>
        <w:t>lng</w:t>
      </w:r>
      <w:r>
        <w:br/>
      </w:r>
      <w:r>
        <w:rPr>
          <w:rFonts w:ascii="Consolas" w:hAnsi="Consolas" w:eastAsia="Consolas"/>
          <w:color w:val="14202C"/>
          <w:sz w:val="16"/>
        </w:rPr>
        <w:t>location</w:t>
      </w:r>
      <w:r>
        <w:br/>
      </w:r>
      <w:r>
        <w:rPr>
          <w:rFonts w:ascii="Consolas" w:hAnsi="Consolas" w:eastAsia="Consolas"/>
          <w:color w:val="14202C"/>
          <w:sz w:val="16"/>
        </w:rPr>
        <w:t>distanceKm</w:t>
      </w:r>
    </w:p>
    <w:p>
      <w:r>
        <w:t>Backend helper สำคัญ:</w:t>
      </w:r>
    </w:p>
    <w:p>
      <w:pPr>
        <w:pStyle w:val="ListBullet"/>
      </w:pPr>
      <w:r>
        <w:t>tbLogin</w:t>
      </w:r>
    </w:p>
    <w:p>
      <w:pPr>
        <w:pStyle w:val="ListBullet"/>
      </w:pPr>
      <w:r>
        <w:t>tbGetDeviceIdByName</w:t>
      </w:r>
    </w:p>
    <w:p>
      <w:pPr>
        <w:pStyle w:val="ListBullet"/>
      </w:pPr>
      <w:r>
        <w:t>tbGetLatestTelemetry</w:t>
      </w:r>
    </w:p>
    <w:p>
      <w:pPr>
        <w:pStyle w:val="ListBullet"/>
      </w:pPr>
      <w:r>
        <w:t>parseTbTelemetry</w:t>
      </w:r>
    </w:p>
    <w:p>
      <w:pPr>
        <w:pStyle w:val="ListBullet"/>
      </w:pPr>
      <w:r>
        <w:t>fetchTbLatestAll</w:t>
      </w:r>
    </w:p>
    <w:p>
      <w:pPr>
        <w:pStyle w:val="ListBullet"/>
      </w:pPr>
      <w:r>
        <w:t>pollTbLatestAllAndBroadcast</w:t>
      </w:r>
    </w:p>
    <w:p>
      <w:pPr>
        <w:pStyle w:val="ListBullet"/>
      </w:pPr>
      <w:r>
        <w:t>pollThingsboardAndEmit</w:t>
      </w:r>
    </w:p>
    <w:p>
      <w:r>
        <w:t>Severity derive จาก PGA/SI: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pga &gt;= 1.5 หรือ si &gt;= 80 -&gt; severe</w:t>
      </w:r>
      <w:r>
        <w:br/>
      </w:r>
      <w:r>
        <w:rPr>
          <w:rFonts w:ascii="Consolas" w:hAnsi="Consolas" w:eastAsia="Consolas"/>
          <w:color w:val="14202C"/>
          <w:sz w:val="16"/>
        </w:rPr>
        <w:t>pga &gt;= 0.8 หรือ si &gt;= 40 -&gt; moderate</w:t>
      </w:r>
      <w:r>
        <w:br/>
      </w:r>
      <w:r>
        <w:rPr>
          <w:rFonts w:ascii="Consolas" w:hAnsi="Consolas" w:eastAsia="Consolas"/>
          <w:color w:val="14202C"/>
          <w:sz w:val="16"/>
        </w:rPr>
        <w:t>อื่น ๆ -&gt; caution</w:t>
      </w:r>
    </w:p>
    <w:p>
      <w:pPr>
        <w:pStyle w:val="Heading2"/>
      </w:pPr>
      <w:r>
        <w:t>4.8 Latency Logging</w:t>
      </w:r>
    </w:p>
    <w:p>
      <w:r>
        <w:t>ระบบมี latency log สำหรับทดสอบ ThingsBoard: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tb_latency_log.csv</w:t>
      </w:r>
      <w:r>
        <w:br/>
      </w:r>
      <w:r>
        <w:rPr>
          <w:rFonts w:ascii="Consolas" w:hAnsi="Consolas" w:eastAsia="Consolas"/>
          <w:color w:val="14202C"/>
          <w:sz w:val="16"/>
        </w:rPr>
        <w:t>tb_latency_log.xlsx</w:t>
      </w:r>
    </w:p>
    <w:p>
      <w:r>
        <w:t>ปัจจุบันควรปิดไว้: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LATENCY_LOG_ENABLE=false</w:t>
      </w:r>
    </w:p>
    <w:p>
      <w:r>
        <w:t>ถ้าต้องการ export: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/export-latency</w:t>
      </w:r>
    </w:p>
    <w:p>
      <w:r>
        <w:t>ข้อควรระวัง:</w:t>
      </w:r>
    </w:p>
    <w:p>
      <w:pPr>
        <w:pStyle w:val="ListBullet"/>
      </w:pPr>
      <w:r>
        <w:t>ไม่ควรเปิดตลอดเวลาระหว่างใช้งานจริง เพราะมีการเขียนไฟล์และเพิ่มภาระเครื่อง</w:t>
      </w:r>
    </w:p>
    <w:p>
      <w:pPr>
        <w:pStyle w:val="ListBullet"/>
      </w:pPr>
      <w:r>
        <w:t>console log latency ถูก comment ไว้แล้ว เพื่อไม่ให้ terminal พิมพ์ตลอดเวลา</w:t>
      </w:r>
    </w:p>
    <w:p>
      <w:r>
        <w:br w:type="page"/>
      </w:r>
    </w:p>
    <w:p>
      <w:pPr>
        <w:pStyle w:val="Heading1"/>
      </w:pPr>
      <w:r>
        <w:t>5. Database</w:t>
      </w:r>
    </w:p>
    <w:p>
      <w:pPr>
        <w:pStyle w:val="Heading2"/>
      </w:pPr>
      <w:r>
        <w:t>5.1 Database Stack</w:t>
      </w:r>
    </w:p>
    <w:p>
      <w:pPr>
        <w:pStyle w:val="ListBullet"/>
      </w:pPr>
      <w:r>
        <w:t>PostgreSQL</w:t>
      </w:r>
    </w:p>
    <w:p>
      <w:pPr>
        <w:pStyle w:val="ListBullet"/>
      </w:pPr>
      <w:r>
        <w:t>Prisma schema: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server/prisma/schema.prisma</w:t>
      </w:r>
    </w:p>
    <w:p>
      <w:pPr>
        <w:pStyle w:val="ListBullet"/>
      </w:pPr>
      <w:r>
        <w:t>Prisma client: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server/prismaClient.js</w:t>
      </w:r>
    </w:p>
    <w:p>
      <w:pPr>
        <w:pStyle w:val="ListBullet"/>
      </w:pPr>
      <w:r>
        <w:t>Connection string: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DATABASE_URL=postgresql://postgres:postgres@localhost:5432/quakelink</w:t>
      </w:r>
    </w:p>
    <w:p>
      <w:pPr>
        <w:pStyle w:val="Heading2"/>
      </w:pPr>
      <w:r>
        <w:t>5.2 Docker Database</w:t>
      </w:r>
    </w:p>
    <w:p>
      <w:r>
        <w:t>ไฟล์: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server/docker-compose.yml</w:t>
      </w:r>
    </w:p>
    <w:p>
      <w:r>
        <w:t>คำสั่งทั่วไป: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docker compose up -d</w:t>
      </w:r>
    </w:p>
    <w:p>
      <w:r>
        <w:t>ถ้ามี error container name conflict เช่น: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The container name "/quakelink_db" is already in use</w:t>
      </w:r>
    </w:p>
    <w:p>
      <w:r>
        <w:t>สาเหตุคือมี container เก่าชื่อเดียวกันอยู่แล้ว ต้องหยุด/ลบ/rename container เดิมก่อน หรือใช้ compose project name อื่น</w:t>
      </w:r>
    </w:p>
    <w:p>
      <w:pPr>
        <w:pStyle w:val="Heading2"/>
      </w:pPr>
      <w:r>
        <w:t>5.3 Prisma Commands</w:t>
      </w:r>
    </w:p>
    <w:p>
      <w:r>
        <w:t>Generate client: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npm run prisma:generate</w:t>
      </w:r>
    </w:p>
    <w:p>
      <w:r>
        <w:t>Run migration: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npm run prisma:migrate</w:t>
      </w:r>
    </w:p>
    <w:p>
      <w:r>
        <w:t>ถ้าขึ้น: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Already in sync, no schema change or pending migration was found.</w:t>
      </w:r>
    </w:p>
    <w:p>
      <w:r>
        <w:t>หมายความว่า schema ใน Prisma ตรงกับ database แล้ว</w:t>
      </w:r>
    </w:p>
    <w:p>
      <w:pPr>
        <w:pStyle w:val="Heading2"/>
      </w:pPr>
      <w:r>
        <w:t>5.4 Prisma Schema</w:t>
      </w:r>
    </w:p>
    <w:p>
      <w:pPr>
        <w:pStyle w:val="Heading3"/>
      </w:pPr>
      <w:r>
        <w:t>Enum: UserRole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enum UserRole 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PUBLIC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ADMIN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ใช้กำหนดสิทธิ์ผู้ใช้</w:t>
      </w:r>
    </w:p>
    <w:p>
      <w:pPr>
        <w:pStyle w:val="Heading3"/>
      </w:pPr>
      <w:r>
        <w:t>Model: User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model User 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id            String   @id @default(cuid())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email         String?  @unique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passwordHash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name        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province    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role          UserRole @default(PUBLIC)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lastLoginAt   DateTime? @db.Timestamptz(6)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createdAt     DateTime @default(now()) @db.Timestamptz(6)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updatedAt     DateTime @updatedAt @db.Timestamptz(6)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oauthAccounts OAuthAccount[]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ใช้เก็บผู้ใช้ทั้ง local account และ social account</w:t>
      </w:r>
    </w:p>
    <w:p>
      <w:r>
        <w:t>หมายเหตุ:</w:t>
      </w:r>
    </w:p>
    <w:p>
      <w:pPr>
        <w:pStyle w:val="ListBullet"/>
      </w:pPr>
      <w:r>
        <w:t>local login จะมี passwordHash</w:t>
      </w:r>
    </w:p>
    <w:p>
      <w:pPr>
        <w:pStyle w:val="ListBullet"/>
      </w:pPr>
      <w:r>
        <w:t>social login อาจไม่มี passwordHash</w:t>
      </w:r>
    </w:p>
    <w:p>
      <w:pPr>
        <w:pStyle w:val="ListBullet"/>
      </w:pPr>
      <w:r>
        <w:t>email เป็น unique แต่ nullable</w:t>
      </w:r>
    </w:p>
    <w:p>
      <w:pPr>
        <w:pStyle w:val="ListBullet"/>
      </w:pPr>
      <w:r>
        <w:t>role default เป็น PUBLIC</w:t>
      </w:r>
    </w:p>
    <w:p>
      <w:pPr>
        <w:pStyle w:val="Heading3"/>
      </w:pPr>
      <w:r>
        <w:t>Model: OAuthAccount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model OAuthAccount 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id         String   @id @default(cuid())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provider   String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providerId String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email    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name     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avatarUrl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userId     String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user       User     @relation(fields: [userId], references: [id], onDelete: Cascade)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createdAt  DateTime @default(now()) @db.Timestamptz(6)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@@unique([provider, providerId])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@@index([userId])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ใช้เก็บ mapping ระหว่าง user ในระบบกับ provider ภายนอก เช่น: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google</w:t>
      </w:r>
      <w:r>
        <w:br/>
      </w:r>
      <w:r>
        <w:rPr>
          <w:rFonts w:ascii="Consolas" w:hAnsi="Consolas" w:eastAsia="Consolas"/>
          <w:color w:val="14202C"/>
          <w:sz w:val="16"/>
        </w:rPr>
        <w:t>facebook</w:t>
      </w:r>
      <w:r>
        <w:br/>
      </w:r>
      <w:r>
        <w:rPr>
          <w:rFonts w:ascii="Consolas" w:hAnsi="Consolas" w:eastAsia="Consolas"/>
          <w:color w:val="14202C"/>
          <w:sz w:val="16"/>
        </w:rPr>
        <w:t>github</w:t>
      </w:r>
    </w:p>
    <w:p>
      <w:pPr>
        <w:pStyle w:val="Heading3"/>
      </w:pPr>
      <w:r>
        <w:t>Model: Alert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model Alert {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id          String   @id @default(cuid())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alertId     String   @unique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severity    String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magnitude   Float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location    String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description String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distanceKm  Float?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lat         Float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lng         Float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nodeId      String?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timestamp   DateTime @default(now()) @db.Timestamptz(6)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createdAt   DateTime @default(now()) @db.Timestamptz(6)</w:t>
      </w:r>
      <w:r>
        <w:br/>
      </w:r>
      <w:r>
        <w:rPr>
          <w:rFonts w:ascii="Consolas" w:hAnsi="Consolas" w:eastAsia="Consolas"/>
          <w:color w:val="14202C"/>
          <w:sz w:val="16"/>
        </w:rPr>
        <w:t>}</w:t>
      </w:r>
    </w:p>
    <w:p>
      <w:r>
        <w:t>ใช้เก็บเหตุการณ์แจ้งเตือนแผ่นดินไหว</w:t>
      </w:r>
    </w:p>
    <w:p>
      <w:r>
        <w:t>Behavior ฝั่ง backend:</w:t>
      </w:r>
    </w:p>
    <w:p>
      <w:pPr>
        <w:pStyle w:val="ListBullet"/>
      </w:pPr>
      <w:r>
        <w:t>alertId เป็น unique</w:t>
      </w:r>
    </w:p>
    <w:p>
      <w:pPr>
        <w:pStyle w:val="ListBullet"/>
      </w:pPr>
      <w:r>
        <w:t>ถ้าส่ง alertId เดิม จะ update row เดิมผ่าน upsert</w:t>
      </w:r>
    </w:p>
    <w:p>
      <w:pPr>
        <w:pStyle w:val="ListBullet"/>
      </w:pPr>
      <w:r>
        <w:t>timestamp ถูกตั้งเป็นเวลาที่ server รับ alert เพื่อให้ latest เรียงถูกต้อง</w:t>
      </w:r>
    </w:p>
    <w:p>
      <w:pPr>
        <w:pStyle w:val="Heading2"/>
      </w:pPr>
      <w:r>
        <w:t>5.5 Database Relationships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User 1 --- many OAuthAccount</w:t>
      </w:r>
      <w:r>
        <w:br/>
      </w:r>
      <w:r>
        <w:rPr>
          <w:rFonts w:ascii="Consolas" w:hAnsi="Consolas" w:eastAsia="Consolas"/>
          <w:color w:val="14202C"/>
          <w:sz w:val="16"/>
        </w:rPr>
        <w:t>Alert เป็น table อิสระ</w:t>
      </w:r>
    </w:p>
    <w:p>
      <w:r>
        <w:t>OAuth relation:</w:t>
      </w:r>
    </w:p>
    <w:p>
      <w:pPr>
        <w:pStyle w:val="ListBullet"/>
      </w:pPr>
      <w:r>
        <w:t>ลบ User แล้ว OAuthAccount จะถูกลบตาม เพราะ onDelete: Cascade</w:t>
      </w:r>
    </w:p>
    <w:p>
      <w:pPr>
        <w:pStyle w:val="Heading2"/>
      </w:pPr>
      <w:r>
        <w:t>5.6 Data Flow: Register/Login</w:t>
      </w:r>
    </w:p>
    <w:p>
      <w:r>
        <w:t>Register: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RegisterScreen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AuthService.register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POST /auth/register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bcrypt.hash(password)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prisma.user.create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JWT sign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Flutter save token</w:t>
      </w:r>
    </w:p>
    <w:p>
      <w:r>
        <w:t>Login: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LoginScreen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AuthService.login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POST /auth/login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prisma.user.findUnique(email)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bcrypt.compare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update lastLoginAt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JWT sign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Flutter save token</w:t>
      </w:r>
    </w:p>
    <w:p>
      <w:r>
        <w:t>OAuth: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social provider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backend /auth/provider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verify provider token/code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upsertOAuthLogin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create/find User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create/update OAuthAccount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JWT sign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Flutter save token</w:t>
      </w:r>
    </w:p>
    <w:p>
      <w:pPr>
        <w:pStyle w:val="Heading2"/>
      </w:pPr>
      <w:r>
        <w:t>5.7 Data Flow: Realtime Sensor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ThingsBoard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Backend pollTbLatestAllAndBroadcast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WebSocket broadcast tb_latest_all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Flutter WsAlertService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WsAlertStore.setTbLatestAll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UI rebuild</w:t>
      </w:r>
    </w:p>
    <w:p>
      <w:r>
        <w:t>ค่า polling: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TB_LATESTALL_WS_ENABLE=true</w:t>
      </w:r>
      <w:r>
        <w:br/>
      </w:r>
      <w:r>
        <w:rPr>
          <w:rFonts w:ascii="Consolas" w:hAnsi="Consolas" w:eastAsia="Consolas"/>
          <w:color w:val="14202C"/>
          <w:sz w:val="16"/>
        </w:rPr>
        <w:t>TB_LATESTALL_WS_MS=5000</w:t>
      </w:r>
    </w:p>
    <w:p>
      <w:pPr>
        <w:pStyle w:val="Heading2"/>
      </w:pPr>
      <w:r>
        <w:t>5.8 Data Flow: Alert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External source / mock / ThingsBoard poll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Backend normalizeAlert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saveAlertToDb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Prisma upsert Alert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WebSocket broadcast alert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Flutter WsAlertService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WsAlertStore.addAlert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Alert UI / History UI update</w:t>
      </w:r>
    </w:p>
    <w:p>
      <w:pPr>
        <w:pStyle w:val="Heading2"/>
      </w:pPr>
      <w:r>
        <w:t>5.9 Data Flow: AI Chat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ChatAiScreen / VoiceChatScreen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ChatService / VoiceChatService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POST /chat or /voice-chat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backend detectIntent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if quake intent: prisma.alert.findFirst latest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OpenAI Responses API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response to Flutter</w:t>
      </w:r>
    </w:p>
    <w:p>
      <w:r>
        <w:t>Voice chat เพิ่ม: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OpenAI TTS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mp3 buffer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base64 response</w:t>
      </w:r>
      <w:r>
        <w:br/>
      </w:r>
      <w:r>
        <w:rPr>
          <w:rFonts w:ascii="Consolas" w:hAnsi="Consolas" w:eastAsia="Consolas"/>
          <w:color w:val="14202C"/>
          <w:sz w:val="16"/>
        </w:rPr>
        <w:t xml:space="preserve">  -&gt; Flutter playback</w:t>
      </w:r>
    </w:p>
    <w:p>
      <w:r>
        <w:br w:type="page"/>
      </w:r>
    </w:p>
    <w:p>
      <w:pPr>
        <w:pStyle w:val="Heading1"/>
      </w:pPr>
      <w:r>
        <w:t>6. Running The Project</w:t>
      </w:r>
    </w:p>
    <w:p>
      <w:pPr>
        <w:pStyle w:val="Heading2"/>
      </w:pPr>
      <w:r>
        <w:t>6.1 Start Database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docker compose up -d</w:t>
      </w:r>
    </w:p>
    <w:p>
      <w:pPr>
        <w:pStyle w:val="Heading2"/>
      </w:pPr>
      <w:r>
        <w:t>6.2 Setup Backend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cp .env.example .env</w:t>
      </w:r>
      <w:r>
        <w:br/>
      </w:r>
      <w:r>
        <w:rPr>
          <w:rFonts w:ascii="Consolas" w:hAnsi="Consolas" w:eastAsia="Consolas"/>
          <w:color w:val="14202C"/>
          <w:sz w:val="16"/>
        </w:rPr>
        <w:t>npm install</w:t>
      </w:r>
      <w:r>
        <w:br/>
      </w:r>
      <w:r>
        <w:rPr>
          <w:rFonts w:ascii="Consolas" w:hAnsi="Consolas" w:eastAsia="Consolas"/>
          <w:color w:val="14202C"/>
          <w:sz w:val="16"/>
        </w:rPr>
        <w:t>npm run prisma:generate</w:t>
      </w:r>
      <w:r>
        <w:br/>
      </w:r>
      <w:r>
        <w:rPr>
          <w:rFonts w:ascii="Consolas" w:hAnsi="Consolas" w:eastAsia="Consolas"/>
          <w:color w:val="14202C"/>
          <w:sz w:val="16"/>
        </w:rPr>
        <w:t>npm run prisma:migrate</w:t>
      </w:r>
      <w:r>
        <w:br/>
      </w:r>
      <w:r>
        <w:rPr>
          <w:rFonts w:ascii="Consolas" w:hAnsi="Consolas" w:eastAsia="Consolas"/>
          <w:color w:val="14202C"/>
          <w:sz w:val="16"/>
        </w:rPr>
        <w:t>npm run dev</w:t>
      </w:r>
    </w:p>
    <w:p>
      <w:r>
        <w:t>Backend URL: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http://localhost:8080</w:t>
      </w:r>
    </w:p>
    <w:p>
      <w:r>
        <w:t>WebSocket URL: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ws://localhost:8080</w:t>
      </w:r>
    </w:p>
    <w:p>
      <w:pPr>
        <w:pStyle w:val="Heading2"/>
      </w:pPr>
      <w:r>
        <w:t>6.3 Run Flutter App</w:t>
      </w:r>
    </w:p>
    <w:p>
      <w:r>
        <w:t>iOS simulator / desktop: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</w:t>
      </w:r>
      <w:r>
        <w:br/>
      </w:r>
      <w:r>
        <w:rPr>
          <w:rFonts w:ascii="Consolas" w:hAnsi="Consolas" w:eastAsia="Consolas"/>
          <w:color w:val="14202C"/>
          <w:sz w:val="16"/>
        </w:rPr>
        <w:t>flutter pub get</w:t>
      </w:r>
      <w:r>
        <w:br/>
      </w:r>
      <w:r>
        <w:rPr>
          <w:rFonts w:ascii="Consolas" w:hAnsi="Consolas" w:eastAsia="Consolas"/>
          <w:color w:val="14202C"/>
          <w:sz w:val="16"/>
        </w:rPr>
        <w:t>flutter run --dart-define=QUAKELINK_API_BASE_URL=http://127.0.0.1:8080</w:t>
      </w:r>
    </w:p>
    <w:p>
      <w:r>
        <w:t>Physical device: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run --dart-define=QUAKELINK_API_BASE_URL=http://&lt;LAN-IP&gt;:8080</w:t>
      </w:r>
    </w:p>
    <w:p>
      <w:r>
        <w:t>Android emulator: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flutter run --dart-define=QUAKELINK_API_BASE_URL=http://10.0.2.2:8080</w:t>
      </w:r>
    </w:p>
    <w:p>
      <w:r>
        <w:br w:type="page"/>
      </w:r>
    </w:p>
    <w:p>
      <w:pPr>
        <w:pStyle w:val="Heading1"/>
      </w:pPr>
      <w:r>
        <w:t>7. Verification Commands</w:t>
      </w:r>
    </w:p>
    <w:p>
      <w:r>
        <w:t>Frontend: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</w:t>
      </w:r>
      <w:r>
        <w:br/>
      </w:r>
      <w:r>
        <w:rPr>
          <w:rFonts w:ascii="Consolas" w:hAnsi="Consolas" w:eastAsia="Consolas"/>
          <w:color w:val="14202C"/>
          <w:sz w:val="16"/>
        </w:rPr>
        <w:t>flutter analyze --no-fatal-infos --no-fatal-warnings</w:t>
      </w:r>
      <w:r>
        <w:br/>
      </w:r>
      <w:r>
        <w:rPr>
          <w:rFonts w:ascii="Consolas" w:hAnsi="Consolas" w:eastAsia="Consolas"/>
          <w:color w:val="14202C"/>
          <w:sz w:val="16"/>
        </w:rPr>
        <w:t>flutter test</w:t>
      </w:r>
    </w:p>
    <w:p>
      <w:r>
        <w:t>Backend: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npm run check</w:t>
      </w:r>
    </w:p>
    <w:p>
      <w:r>
        <w:t>Database: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cd /Users/bae/quakelink_app/server</w:t>
      </w:r>
      <w:r>
        <w:br/>
      </w:r>
      <w:r>
        <w:rPr>
          <w:rFonts w:ascii="Consolas" w:hAnsi="Consolas" w:eastAsia="Consolas"/>
          <w:color w:val="14202C"/>
          <w:sz w:val="16"/>
        </w:rPr>
        <w:t>npm run prisma:migrate</w:t>
      </w:r>
    </w:p>
    <w:p>
      <w:r>
        <w:br w:type="page"/>
      </w:r>
    </w:p>
    <w:p>
      <w:pPr>
        <w:pStyle w:val="Heading1"/>
      </w:pPr>
      <w:r>
        <w:t>8. Development Notes</w:t>
      </w:r>
    </w:p>
    <w:p>
      <w:pPr>
        <w:pStyle w:val="Heading2"/>
      </w:pPr>
      <w:r>
        <w:t>8.1 Files That Should Not Be Committed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.env</w:t>
      </w:r>
      <w:r>
        <w:br/>
      </w:r>
      <w:r>
        <w:rPr>
          <w:rFonts w:ascii="Consolas" w:hAnsi="Consolas" w:eastAsia="Consolas"/>
          <w:color w:val="14202C"/>
          <w:sz w:val="16"/>
        </w:rPr>
        <w:t>node_modules/</w:t>
      </w:r>
      <w:r>
        <w:br/>
      </w:r>
      <w:r>
        <w:rPr>
          <w:rFonts w:ascii="Consolas" w:hAnsi="Consolas" w:eastAsia="Consolas"/>
          <w:color w:val="14202C"/>
          <w:sz w:val="16"/>
        </w:rPr>
        <w:t>build/</w:t>
      </w:r>
      <w:r>
        <w:br/>
      </w:r>
      <w:r>
        <w:rPr>
          <w:rFonts w:ascii="Consolas" w:hAnsi="Consolas" w:eastAsia="Consolas"/>
          <w:color w:val="14202C"/>
          <w:sz w:val="16"/>
        </w:rPr>
        <w:t>.dart_tool/</w:t>
      </w:r>
      <w:r>
        <w:br/>
      </w:r>
      <w:r>
        <w:rPr>
          <w:rFonts w:ascii="Consolas" w:hAnsi="Consolas" w:eastAsia="Consolas"/>
          <w:color w:val="14202C"/>
          <w:sz w:val="16"/>
        </w:rPr>
        <w:t>tb_latency_log.csv</w:t>
      </w:r>
      <w:r>
        <w:br/>
      </w:r>
      <w:r>
        <w:rPr>
          <w:rFonts w:ascii="Consolas" w:hAnsi="Consolas" w:eastAsia="Consolas"/>
          <w:color w:val="14202C"/>
          <w:sz w:val="16"/>
        </w:rPr>
        <w:t>tb_latency_log.xlsx</w:t>
      </w:r>
    </w:p>
    <w:p>
      <w:pPr>
        <w:pStyle w:val="Heading2"/>
      </w:pPr>
      <w:r>
        <w:t>8.2 Current Known Maintenance Notes</w:t>
      </w:r>
    </w:p>
    <w:p>
      <w:pPr>
        <w:pStyle w:val="ListBullet"/>
      </w:pPr>
      <w:r>
        <w:t>Flutter analyzer ยังมี info/warning เดิมหลายจุด เช่น withOpacity deprecated และ unused fields บางส่วน</w:t>
      </w:r>
    </w:p>
    <w:p>
      <w:pPr>
        <w:pStyle w:val="ListBullet"/>
      </w:pPr>
      <w:r>
        <w:t>Backend หลักอยู่ใน server.js ไฟล์เดียว ซึ่งเริ่มใหญ่แล้ว ในอนาคตควรแยกเป็น modules เช่น:</w:t>
      </w:r>
    </w:p>
    <w:p>
      <w:pPr>
        <w:pStyle w:val="ListBullet"/>
      </w:pPr>
      <w:r>
        <w:t>routes/auth.js</w:t>
      </w:r>
    </w:p>
    <w:p>
      <w:pPr>
        <w:pStyle w:val="ListBullet"/>
      </w:pPr>
      <w:r>
        <w:t>routes/alerts.js</w:t>
      </w:r>
    </w:p>
    <w:p>
      <w:pPr>
        <w:pStyle w:val="ListBullet"/>
      </w:pPr>
      <w:r>
        <w:t>routes/thingsboard.js</w:t>
      </w:r>
    </w:p>
    <w:p>
      <w:pPr>
        <w:pStyle w:val="ListBullet"/>
      </w:pPr>
      <w:r>
        <w:t>routes/ai.js</w:t>
      </w:r>
    </w:p>
    <w:p>
      <w:pPr>
        <w:pStyle w:val="ListBullet"/>
      </w:pPr>
      <w:r>
        <w:t>ws/index.js</w:t>
      </w:r>
    </w:p>
    <w:p>
      <w:pPr>
        <w:pStyle w:val="ListBullet"/>
      </w:pPr>
      <w:r>
        <w:t>services/thingsboardService.js</w:t>
      </w:r>
    </w:p>
    <w:p>
      <w:pPr>
        <w:pStyle w:val="ListBullet"/>
      </w:pPr>
      <w:r>
        <w:t>services/authService.js</w:t>
      </w:r>
    </w:p>
    <w:p>
      <w:pPr>
        <w:pStyle w:val="ListBullet"/>
      </w:pPr>
      <w:r>
        <w:t>TokenStore ใช้ shared_preferences แต่ auth flow หลักใช้ AuthService + flutter_secure_storage; ควรตรวจว่ามีจุดไหนยังใช้ TokenStore อยู่หรือไม่</w:t>
      </w:r>
    </w:p>
    <w:p>
      <w:pPr>
        <w:pStyle w:val="ListBullet"/>
      </w:pPr>
      <w:r>
        <w:t>ควรเพิ่ม migration folder ให้ชัดเจนหากจะ deploy จริง</w:t>
      </w:r>
    </w:p>
    <w:p>
      <w:pPr>
        <w:pStyle w:val="ListBullet"/>
      </w:pPr>
      <w:r>
        <w:t>ควรเพิ่ม API tests/backend tests สำหรับ auth, alert, ThingsBoard mock และ chat error path</w:t>
      </w:r>
    </w:p>
    <w:p>
      <w:pPr>
        <w:pStyle w:val="Heading2"/>
      </w:pPr>
      <w:r>
        <w:t>8.3 Security Notes</w:t>
      </w:r>
    </w:p>
    <w:p>
      <w:pPr>
        <w:pStyle w:val="ListBullet"/>
      </w:pPr>
      <w:r>
        <w:t>เปลี่ยน JWT_SECRET เป็น random string ที่ยาวและปลอดภัยก่อนใช้งานจริง</w:t>
      </w:r>
    </w:p>
    <w:p>
      <w:pPr>
        <w:pStyle w:val="ListBullet"/>
      </w:pPr>
      <w:r>
        <w:t>ไม่เก็บ secret ใน repository</w:t>
      </w:r>
    </w:p>
    <w:p>
      <w:pPr>
        <w:pStyle w:val="ListBullet"/>
      </w:pPr>
      <w:r>
        <w:t>Production ควรใช้ HTTPS/WSS</w:t>
      </w:r>
    </w:p>
    <w:p>
      <w:pPr>
        <w:pStyle w:val="ListBullet"/>
      </w:pPr>
      <w:r>
        <w:t>จำกัด CORS origin ใน production</w:t>
      </w:r>
    </w:p>
    <w:p>
      <w:pPr>
        <w:pStyle w:val="ListBullet"/>
      </w:pPr>
      <w:r>
        <w:t>เพิ่ม rate limit ให้ auth และ AI endpoints</w:t>
      </w:r>
    </w:p>
    <w:p>
      <w:pPr>
        <w:pStyle w:val="ListBullet"/>
      </w:pPr>
      <w:r>
        <w:t>ไม่ควรเปิด /emit, /emit/mock, /mock/tb สู่ public โดยไม่มี auth หรือ admin guard</w:t>
      </w:r>
    </w:p>
    <w:p>
      <w:pPr>
        <w:pStyle w:val="ListBullet"/>
      </w:pPr>
      <w:r>
        <w:t>AI endpoints มีค่าใช้จ่าย ควรเพิ่ม quota/rate limit</w:t>
      </w:r>
    </w:p>
    <w:p>
      <w:pPr>
        <w:pStyle w:val="Heading2"/>
      </w:pPr>
      <w:r>
        <w:t>8.4 Production Readiness Checklist</w:t>
      </w:r>
    </w:p>
    <w:p>
      <w:pPr>
        <w:pStyle w:val="ListBullet"/>
      </w:pPr>
      <w:r>
        <w:t>ตั้งค่า .env production</w:t>
      </w:r>
    </w:p>
    <w:p>
      <w:pPr>
        <w:pStyle w:val="ListBullet"/>
      </w:pPr>
      <w:r>
        <w:t>ใช้ PostgreSQL production</w:t>
      </w:r>
    </w:p>
    <w:p>
      <w:pPr>
        <w:pStyle w:val="ListBullet"/>
      </w:pPr>
      <w:r>
        <w:t>run migration</w:t>
      </w:r>
    </w:p>
    <w:p>
      <w:pPr>
        <w:pStyle w:val="ListBullet"/>
      </w:pPr>
      <w:r>
        <w:t>ตั้ง HTTPS reverse proxy</w:t>
      </w:r>
    </w:p>
    <w:p>
      <w:pPr>
        <w:pStyle w:val="ListBullet"/>
      </w:pPr>
      <w:r>
        <w:t>ตั้ง WSS</w:t>
      </w:r>
    </w:p>
    <w:p>
      <w:pPr>
        <w:pStyle w:val="ListBullet"/>
      </w:pPr>
      <w:r>
        <w:t>จำกัด CORS</w:t>
      </w:r>
    </w:p>
    <w:p>
      <w:pPr>
        <w:pStyle w:val="ListBullet"/>
      </w:pPr>
      <w:r>
        <w:t>เพิ่ม auth guard ให้ route ทดสอบ</w:t>
      </w:r>
    </w:p>
    <w:p>
      <w:pPr>
        <w:pStyle w:val="ListBullet"/>
      </w:pPr>
      <w:r>
        <w:t>ปิด latency logging</w:t>
      </w:r>
    </w:p>
    <w:p>
      <w:pPr>
        <w:pStyle w:val="ListBullet"/>
      </w:pPr>
      <w:r>
        <w:t>ตั้ง monitoring/log rotation</w:t>
      </w:r>
    </w:p>
    <w:p>
      <w:pPr>
        <w:pStyle w:val="ListBullet"/>
      </w:pPr>
      <w:r>
        <w:t>ตั้ง backup database</w:t>
      </w:r>
    </w:p>
    <w:p>
      <w:pPr>
        <w:pStyle w:val="ListBullet"/>
      </w:pPr>
      <w:r>
        <w:t>ตั้ง OpenAI usage limit</w:t>
      </w:r>
    </w:p>
    <w:p>
      <w:pPr>
        <w:pStyle w:val="ListBullet"/>
      </w:pPr>
      <w:r>
        <w:t>ตรวจ Google/Facebook/GitHub OAuth callback ให้ตรง environment จริง</w:t>
      </w:r>
    </w:p>
    <w:p>
      <w:pPr>
        <w:pStyle w:val="ListBullet"/>
      </w:pPr>
      <w:r>
        <w:t>ตรวจ mobile deep link สำหรับ GitHub OAuth</w:t>
      </w:r>
    </w:p>
    <w:p>
      <w:r>
        <w:br w:type="page"/>
      </w:r>
    </w:p>
    <w:p>
      <w:pPr>
        <w:pStyle w:val="Heading1"/>
      </w:pPr>
      <w:r>
        <w:t>9. Quick Reference</w:t>
      </w:r>
    </w:p>
    <w:p>
      <w:pPr>
        <w:pStyle w:val="Heading2"/>
      </w:pPr>
      <w:r>
        <w:t>Main Frontend Files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lib/main.dart</w:t>
      </w:r>
      <w:r>
        <w:br/>
      </w:r>
      <w:r>
        <w:rPr>
          <w:rFonts w:ascii="Consolas" w:hAnsi="Consolas" w:eastAsia="Consolas"/>
          <w:color w:val="14202C"/>
          <w:sz w:val="16"/>
        </w:rPr>
        <w:t>lib/app_router.dart</w:t>
      </w:r>
      <w:r>
        <w:br/>
      </w:r>
      <w:r>
        <w:rPr>
          <w:rFonts w:ascii="Consolas" w:hAnsi="Consolas" w:eastAsia="Consolas"/>
          <w:color w:val="14202C"/>
          <w:sz w:val="16"/>
        </w:rPr>
        <w:t>lib/config/app_config.dart</w:t>
      </w:r>
      <w:r>
        <w:br/>
      </w:r>
      <w:r>
        <w:rPr>
          <w:rFonts w:ascii="Consolas" w:hAnsi="Consolas" w:eastAsia="Consolas"/>
          <w:color w:val="14202C"/>
          <w:sz w:val="16"/>
        </w:rPr>
        <w:t>lib/services/auth_service.dart</w:t>
      </w:r>
      <w:r>
        <w:br/>
      </w:r>
      <w:r>
        <w:rPr>
          <w:rFonts w:ascii="Consolas" w:hAnsi="Consolas" w:eastAsia="Consolas"/>
          <w:color w:val="14202C"/>
          <w:sz w:val="16"/>
        </w:rPr>
        <w:t>lib/services/api_client.dart</w:t>
      </w:r>
      <w:r>
        <w:br/>
      </w:r>
      <w:r>
        <w:rPr>
          <w:rFonts w:ascii="Consolas" w:hAnsi="Consolas" w:eastAsia="Consolas"/>
          <w:color w:val="14202C"/>
          <w:sz w:val="16"/>
        </w:rPr>
        <w:t>lib/services/ws_alert_service.dart</w:t>
      </w:r>
      <w:r>
        <w:br/>
      </w:r>
      <w:r>
        <w:rPr>
          <w:rFonts w:ascii="Consolas" w:hAnsi="Consolas" w:eastAsia="Consolas"/>
          <w:color w:val="14202C"/>
          <w:sz w:val="16"/>
        </w:rPr>
        <w:t>lib/services/ws_alert_store.dart</w:t>
      </w:r>
      <w:r>
        <w:br/>
      </w:r>
      <w:r>
        <w:rPr>
          <w:rFonts w:ascii="Consolas" w:hAnsi="Consolas" w:eastAsia="Consolas"/>
          <w:color w:val="14202C"/>
          <w:sz w:val="16"/>
        </w:rPr>
        <w:t>lib/widgets/emergency_action_grid.dart</w:t>
      </w:r>
    </w:p>
    <w:p>
      <w:pPr>
        <w:pStyle w:val="Heading2"/>
      </w:pPr>
      <w:r>
        <w:t>Main Backend Files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server/server.js</w:t>
      </w:r>
      <w:r>
        <w:br/>
      </w:r>
      <w:r>
        <w:rPr>
          <w:rFonts w:ascii="Consolas" w:hAnsi="Consolas" w:eastAsia="Consolas"/>
          <w:color w:val="14202C"/>
          <w:sz w:val="16"/>
        </w:rPr>
        <w:t>server/prismaClient.js</w:t>
      </w:r>
      <w:r>
        <w:br/>
      </w:r>
      <w:r>
        <w:rPr>
          <w:rFonts w:ascii="Consolas" w:hAnsi="Consolas" w:eastAsia="Consolas"/>
          <w:color w:val="14202C"/>
          <w:sz w:val="16"/>
        </w:rPr>
        <w:t>server/prisma/schema.prisma</w:t>
      </w:r>
      <w:r>
        <w:br/>
      </w:r>
      <w:r>
        <w:rPr>
          <w:rFonts w:ascii="Consolas" w:hAnsi="Consolas" w:eastAsia="Consolas"/>
          <w:color w:val="14202C"/>
          <w:sz w:val="16"/>
        </w:rPr>
        <w:t>server/.env.example</w:t>
      </w:r>
      <w:r>
        <w:br/>
      </w:r>
      <w:r>
        <w:rPr>
          <w:rFonts w:ascii="Consolas" w:hAnsi="Consolas" w:eastAsia="Consolas"/>
          <w:color w:val="14202C"/>
          <w:sz w:val="16"/>
        </w:rPr>
        <w:t>server/docker-compose.yml</w:t>
      </w:r>
      <w:r>
        <w:br/>
      </w:r>
      <w:r>
        <w:rPr>
          <w:rFonts w:ascii="Consolas" w:hAnsi="Consolas" w:eastAsia="Consolas"/>
          <w:color w:val="14202C"/>
          <w:sz w:val="16"/>
        </w:rPr>
        <w:t>server/package.json</w:t>
      </w:r>
    </w:p>
    <w:p>
      <w:pPr>
        <w:pStyle w:val="Heading2"/>
      </w:pPr>
      <w:r>
        <w:t>Main API Endpoints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GET  /health</w:t>
      </w:r>
      <w:r>
        <w:br/>
      </w:r>
      <w:r>
        <w:rPr>
          <w:rFonts w:ascii="Consolas" w:hAnsi="Consolas" w:eastAsia="Consolas"/>
          <w:color w:val="14202C"/>
          <w:sz w:val="16"/>
        </w:rPr>
        <w:t>POST /auth/register</w:t>
      </w:r>
      <w:r>
        <w:br/>
      </w:r>
      <w:r>
        <w:rPr>
          <w:rFonts w:ascii="Consolas" w:hAnsi="Consolas" w:eastAsia="Consolas"/>
          <w:color w:val="14202C"/>
          <w:sz w:val="16"/>
        </w:rPr>
        <w:t>POST /auth/login</w:t>
      </w:r>
      <w:r>
        <w:br/>
      </w:r>
      <w:r>
        <w:rPr>
          <w:rFonts w:ascii="Consolas" w:hAnsi="Consolas" w:eastAsia="Consolas"/>
          <w:color w:val="14202C"/>
          <w:sz w:val="16"/>
        </w:rPr>
        <w:t>POST /auth/google</w:t>
      </w:r>
      <w:r>
        <w:br/>
      </w:r>
      <w:r>
        <w:rPr>
          <w:rFonts w:ascii="Consolas" w:hAnsi="Consolas" w:eastAsia="Consolas"/>
          <w:color w:val="14202C"/>
          <w:sz w:val="16"/>
        </w:rPr>
        <w:t>POST /auth/facebook</w:t>
      </w:r>
      <w:r>
        <w:br/>
      </w:r>
      <w:r>
        <w:rPr>
          <w:rFonts w:ascii="Consolas" w:hAnsi="Consolas" w:eastAsia="Consolas"/>
          <w:color w:val="14202C"/>
          <w:sz w:val="16"/>
        </w:rPr>
        <w:t>POST /auth/github</w:t>
      </w:r>
      <w:r>
        <w:br/>
      </w:r>
      <w:r>
        <w:rPr>
          <w:rFonts w:ascii="Consolas" w:hAnsi="Consolas" w:eastAsia="Consolas"/>
          <w:color w:val="14202C"/>
          <w:sz w:val="16"/>
        </w:rPr>
        <w:t>GET  /me</w:t>
      </w:r>
      <w:r>
        <w:br/>
      </w:r>
      <w:r>
        <w:rPr>
          <w:rFonts w:ascii="Consolas" w:hAnsi="Consolas" w:eastAsia="Consolas"/>
          <w:color w:val="14202C"/>
          <w:sz w:val="16"/>
        </w:rPr>
        <w:t>GET  /alerts</w:t>
      </w:r>
      <w:r>
        <w:br/>
      </w:r>
      <w:r>
        <w:rPr>
          <w:rFonts w:ascii="Consolas" w:hAnsi="Consolas" w:eastAsia="Consolas"/>
          <w:color w:val="14202C"/>
          <w:sz w:val="16"/>
        </w:rPr>
        <w:t>POST /emit</w:t>
      </w:r>
      <w:r>
        <w:br/>
      </w:r>
      <w:r>
        <w:rPr>
          <w:rFonts w:ascii="Consolas" w:hAnsi="Consolas" w:eastAsia="Consolas"/>
          <w:color w:val="14202C"/>
          <w:sz w:val="16"/>
        </w:rPr>
        <w:t>POST /emit/mock</w:t>
      </w:r>
      <w:r>
        <w:br/>
      </w:r>
      <w:r>
        <w:rPr>
          <w:rFonts w:ascii="Consolas" w:hAnsi="Consolas" w:eastAsia="Consolas"/>
          <w:color w:val="14202C"/>
          <w:sz w:val="16"/>
        </w:rPr>
        <w:t>POST /mock/tb</w:t>
      </w:r>
      <w:r>
        <w:br/>
      </w:r>
      <w:r>
        <w:rPr>
          <w:rFonts w:ascii="Consolas" w:hAnsi="Consolas" w:eastAsia="Consolas"/>
          <w:color w:val="14202C"/>
          <w:sz w:val="16"/>
        </w:rPr>
        <w:t>GET  /tb/latest</w:t>
      </w:r>
      <w:r>
        <w:br/>
      </w:r>
      <w:r>
        <w:rPr>
          <w:rFonts w:ascii="Consolas" w:hAnsi="Consolas" w:eastAsia="Consolas"/>
          <w:color w:val="14202C"/>
          <w:sz w:val="16"/>
        </w:rPr>
        <w:t>GET  /tb/latest-all</w:t>
      </w:r>
      <w:r>
        <w:br/>
      </w:r>
      <w:r>
        <w:rPr>
          <w:rFonts w:ascii="Consolas" w:hAnsi="Consolas" w:eastAsia="Consolas"/>
          <w:color w:val="14202C"/>
          <w:sz w:val="16"/>
        </w:rPr>
        <w:t>POST /chat</w:t>
      </w:r>
      <w:r>
        <w:br/>
      </w:r>
      <w:r>
        <w:rPr>
          <w:rFonts w:ascii="Consolas" w:hAnsi="Consolas" w:eastAsia="Consolas"/>
          <w:color w:val="14202C"/>
          <w:sz w:val="16"/>
        </w:rPr>
        <w:t>POST /voice-chat</w:t>
      </w:r>
      <w:r>
        <w:br/>
      </w:r>
      <w:r>
        <w:rPr>
          <w:rFonts w:ascii="Consolas" w:hAnsi="Consolas" w:eastAsia="Consolas"/>
          <w:color w:val="14202C"/>
          <w:sz w:val="16"/>
        </w:rPr>
        <w:t>GET  /export-latency</w:t>
      </w:r>
    </w:p>
    <w:p>
      <w:pPr>
        <w:pStyle w:val="Heading2"/>
      </w:pPr>
      <w:r>
        <w:t>Main WebSocket Messages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hello</w:t>
      </w:r>
      <w:r>
        <w:br/>
      </w:r>
      <w:r>
        <w:rPr>
          <w:rFonts w:ascii="Consolas" w:hAnsi="Consolas" w:eastAsia="Consolas"/>
          <w:color w:val="14202C"/>
          <w:sz w:val="16"/>
        </w:rPr>
        <w:t>alert</w:t>
      </w:r>
      <w:r>
        <w:br/>
      </w:r>
      <w:r>
        <w:rPr>
          <w:rFonts w:ascii="Consolas" w:hAnsi="Consolas" w:eastAsia="Consolas"/>
          <w:color w:val="14202C"/>
          <w:sz w:val="16"/>
        </w:rPr>
        <w:t>tb_latest_all</w:t>
      </w:r>
      <w:r>
        <w:br/>
      </w:r>
      <w:r>
        <w:rPr>
          <w:rFonts w:ascii="Consolas" w:hAnsi="Consolas" w:eastAsia="Consolas"/>
          <w:color w:val="14202C"/>
          <w:sz w:val="16"/>
        </w:rPr>
        <w:t>error</w:t>
      </w:r>
    </w:p>
    <w:p>
      <w:r>
        <w:br w:type="page"/>
      </w:r>
    </w:p>
    <w:p>
      <w:pPr>
        <w:pStyle w:val="Heading1"/>
      </w:pPr>
      <w:r>
        <w:t>10. Document Version</w:t>
      </w:r>
    </w:p>
    <w:p>
      <w:pPr>
        <w:spacing w:before="40" w:after="160" w:line="240" w:lineRule="auto"/>
        <w:ind w:left="115" w:right="115"/>
        <w:shd w:fill="F4F6F9"/>
      </w:pPr>
      <w:r>
        <w:rPr>
          <w:rFonts w:ascii="Consolas" w:hAnsi="Consolas" w:eastAsia="Consolas"/>
          <w:color w:val="14202C"/>
          <w:sz w:val="16"/>
        </w:rPr>
        <w:t>Document: QuakeLink Development Documentation</w:t>
      </w:r>
      <w:r>
        <w:br/>
      </w:r>
      <w:r>
        <w:rPr>
          <w:rFonts w:ascii="Consolas" w:hAnsi="Consolas" w:eastAsia="Consolas"/>
          <w:color w:val="14202C"/>
          <w:sz w:val="16"/>
        </w:rPr>
        <w:t>Version: 1.0.0</w:t>
      </w:r>
      <w:r>
        <w:br/>
      </w:r>
      <w:r>
        <w:rPr>
          <w:rFonts w:ascii="Consolas" w:hAnsi="Consolas" w:eastAsia="Consolas"/>
          <w:color w:val="14202C"/>
          <w:sz w:val="16"/>
        </w:rPr>
        <w:t>Generated from current local project structure</w:t>
      </w:r>
      <w:r>
        <w:br/>
      </w:r>
      <w:r>
        <w:rPr>
          <w:rFonts w:ascii="Consolas" w:hAnsi="Consolas" w:eastAsia="Consolas"/>
          <w:color w:val="14202C"/>
          <w:sz w:val="16"/>
        </w:rPr>
        <w:t>Date: 2026-07-05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64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C78"/>
        <w:sz w:val="18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Calibri"/>
        <w:b/>
        <w:color w:val="5F6C78"/>
        <w:sz w:val="18"/>
      </w:rPr>
      <w:t>QuakeLink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4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QuakeLink Project Development Document</dc:title>
  <dc:subject>Frontend, Backend, and Database documentation</dc:subject>
  <dc:creator>OpenAI Codex</dc:creator>
  <cp:keywords>QuakeLink, Flutter, Node.js, PostgreSQL, Prisma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